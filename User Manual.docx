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AEEF3" w:themeColor="accent5" w:themeTint="33"/>
  <w:body>
    <w:p w:rsidR="00F437F7" w:rsidRPr="00201C0D" w:rsidRDefault="00F437F7" w:rsidP="00201C0D">
      <w:pPr>
        <w:pStyle w:val="Heading1"/>
        <w:spacing w:line="240" w:lineRule="auto"/>
        <w:jc w:val="center"/>
        <w:rPr>
          <w:rFonts w:cstheme="majorHAnsi"/>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_Toc196320209"/>
      <w:bookmarkStart w:id="1" w:name="_Toc196321388"/>
      <w:bookmarkStart w:id="2" w:name="_Toc196333504"/>
      <w:r w:rsidRPr="00201C0D">
        <w:rPr>
          <w:rFonts w:cstheme="majorHAnsi"/>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YSR </w:t>
      </w:r>
      <w:r w:rsidR="00201C0D">
        <w:rPr>
          <w:rFonts w:cstheme="majorHAnsi"/>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APPROVAL</w:t>
      </w:r>
      <w:r w:rsidRPr="00201C0D">
        <w:rPr>
          <w:rFonts w:cstheme="majorHAnsi"/>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w:t>
      </w:r>
      <w:bookmarkEnd w:id="0"/>
      <w:bookmarkEnd w:id="1"/>
      <w:r w:rsidR="00201C0D">
        <w:rPr>
          <w:rFonts w:cstheme="majorHAnsi"/>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ORKFLOW BUILDER</w:t>
      </w:r>
      <w:bookmarkEnd w:id="2"/>
    </w:p>
    <w:p w:rsidR="004E27CC" w:rsidRDefault="004E27CC" w:rsidP="004E27CC">
      <w:pPr>
        <w:tabs>
          <w:tab w:val="left" w:pos="6700"/>
        </w:tabs>
      </w:pPr>
    </w:p>
    <w:p w:rsidR="00F437F7" w:rsidRDefault="00173CAC">
      <w:r>
        <w:rPr>
          <w:noProof/>
        </w:rPr>
        <w:drawing>
          <wp:anchor distT="0" distB="0" distL="114300" distR="114300" simplePos="0" relativeHeight="251658240" behindDoc="0" locked="0" layoutInCell="1" allowOverlap="1" wp14:anchorId="1FFCBCD3">
            <wp:simplePos x="0" y="0"/>
            <wp:positionH relativeFrom="column">
              <wp:posOffset>-351790</wp:posOffset>
            </wp:positionH>
            <wp:positionV relativeFrom="paragraph">
              <wp:posOffset>257406</wp:posOffset>
            </wp:positionV>
            <wp:extent cx="6781800" cy="5097318"/>
            <wp:effectExtent l="63500" t="25400" r="63500" b="109855"/>
            <wp:wrapNone/>
            <wp:docPr id="9654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543" name="Picture 96543543"/>
                    <pic:cNvPicPr/>
                  </pic:nvPicPr>
                  <pic:blipFill rotWithShape="1">
                    <a:blip r:embed="rId8">
                      <a:alphaModFix/>
                      <a:extLst>
                        <a:ext uri="{BEBA8EAE-BF5A-486C-A8C5-ECC9F3942E4B}">
                          <a14:imgProps xmlns:a14="http://schemas.microsoft.com/office/drawing/2010/main">
                            <a14:imgLayer r:embed="rId9">
                              <a14:imgEffect>
                                <a14:saturation sat="157000"/>
                              </a14:imgEffect>
                            </a14:imgLayer>
                          </a14:imgProps>
                        </a:ext>
                      </a:extLst>
                    </a:blip>
                    <a:srcRect b="36111"/>
                    <a:stretch/>
                  </pic:blipFill>
                  <pic:spPr bwMode="auto">
                    <a:xfrm>
                      <a:off x="0" y="0"/>
                      <a:ext cx="6781800" cy="5097318"/>
                    </a:xfrm>
                    <a:prstGeom prst="rect">
                      <a:avLst/>
                    </a:prstGeom>
                    <a:ln>
                      <a:noFill/>
                    </a:ln>
                    <a:effectLst>
                      <a:outerShdw blurRad="150650" dist="50800" dir="5400000" algn="ctr" rotWithShape="0">
                        <a:srgbClr val="000000"/>
                      </a:outerShdw>
                      <a:softEdge rad="163913"/>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37F7">
        <w:br w:type="page"/>
      </w:r>
    </w:p>
    <w:sdt>
      <w:sdtPr>
        <w:rPr>
          <w:rFonts w:asciiTheme="minorHAnsi" w:eastAsiaTheme="minorEastAsia" w:hAnsiTheme="minorHAnsi" w:cstheme="minorBidi"/>
          <w:b w:val="0"/>
          <w:bCs w:val="0"/>
          <w:color w:val="auto"/>
          <w:sz w:val="22"/>
          <w:szCs w:val="22"/>
        </w:rPr>
        <w:id w:val="-497816393"/>
        <w:docPartObj>
          <w:docPartGallery w:val="Table of Contents"/>
          <w:docPartUnique/>
        </w:docPartObj>
      </w:sdtPr>
      <w:sdtEndPr>
        <w:rPr>
          <w:noProof/>
        </w:rPr>
      </w:sdtEndPr>
      <w:sdtContent>
        <w:p w:rsidR="00640CD6" w:rsidRDefault="00640CD6">
          <w:pPr>
            <w:pStyle w:val="TOCHeading"/>
          </w:pPr>
          <w:r>
            <w:t>Table of Contents</w:t>
          </w:r>
        </w:p>
        <w:p w:rsidR="00461EDD" w:rsidRDefault="00640CD6">
          <w:pPr>
            <w:pStyle w:val="TOC1"/>
            <w:tabs>
              <w:tab w:val="right" w:leader="dot" w:pos="9350"/>
            </w:tabs>
            <w:rPr>
              <w:b w:val="0"/>
              <w:bCs w:val="0"/>
              <w:i w:val="0"/>
              <w:iCs w:val="0"/>
              <w:noProof/>
              <w:kern w:val="2"/>
              <w:lang w:val="en-IN" w:eastAsia="en-GB"/>
              <w14:ligatures w14:val="standardContextual"/>
            </w:rPr>
          </w:pPr>
          <w:r>
            <w:rPr>
              <w:b w:val="0"/>
              <w:bCs w:val="0"/>
            </w:rPr>
            <w:fldChar w:fldCharType="begin"/>
          </w:r>
          <w:r>
            <w:instrText xml:space="preserve"> TOC \o "1-3" \h \z \u </w:instrText>
          </w:r>
          <w:r>
            <w:rPr>
              <w:b w:val="0"/>
              <w:bCs w:val="0"/>
            </w:rPr>
            <w:fldChar w:fldCharType="separate"/>
          </w:r>
        </w:p>
        <w:p w:rsidR="00461EDD" w:rsidRPr="00871460" w:rsidRDefault="00461EDD" w:rsidP="00871460">
          <w:pPr>
            <w:pStyle w:val="TOC2"/>
            <w:tabs>
              <w:tab w:val="right" w:leader="dot" w:pos="9350"/>
            </w:tabs>
            <w:rPr>
              <w:rStyle w:val="Hyperlink"/>
            </w:rPr>
          </w:pPr>
          <w:hyperlink w:anchor="_Toc196333505" w:history="1">
            <w:r w:rsidRPr="00A0010A">
              <w:rPr>
                <w:rStyle w:val="Hyperlink"/>
                <w:noProof/>
              </w:rPr>
              <w:t>Product Overview</w:t>
            </w:r>
            <w:r w:rsidRPr="00871460">
              <w:rPr>
                <w:rStyle w:val="Hyperlink"/>
                <w:webHidden/>
              </w:rPr>
              <w:tab/>
            </w:r>
            <w:r w:rsidRPr="00871460">
              <w:rPr>
                <w:rStyle w:val="Hyperlink"/>
                <w:webHidden/>
              </w:rPr>
              <w:fldChar w:fldCharType="begin"/>
            </w:r>
            <w:r w:rsidRPr="00871460">
              <w:rPr>
                <w:rStyle w:val="Hyperlink"/>
                <w:webHidden/>
              </w:rPr>
              <w:instrText xml:space="preserve"> PAGEREF _Toc196333505 \h </w:instrText>
            </w:r>
            <w:r w:rsidRPr="00871460">
              <w:rPr>
                <w:rStyle w:val="Hyperlink"/>
                <w:webHidden/>
              </w:rPr>
            </w:r>
            <w:r w:rsidRPr="00871460">
              <w:rPr>
                <w:rStyle w:val="Hyperlink"/>
                <w:webHidden/>
              </w:rPr>
              <w:fldChar w:fldCharType="separate"/>
            </w:r>
            <w:r w:rsidRPr="00871460">
              <w:rPr>
                <w:rStyle w:val="Hyperlink"/>
                <w:webHidden/>
              </w:rPr>
              <w:t>1</w:t>
            </w:r>
            <w:r w:rsidRPr="00871460">
              <w:rPr>
                <w:rStyle w:val="Hyperlink"/>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06" w:history="1">
            <w:r w:rsidRPr="00A0010A">
              <w:rPr>
                <w:rStyle w:val="Hyperlink"/>
                <w:noProof/>
              </w:rPr>
              <w:t>The Challenge We Solve</w:t>
            </w:r>
            <w:r>
              <w:rPr>
                <w:noProof/>
                <w:webHidden/>
              </w:rPr>
              <w:tab/>
            </w:r>
            <w:r>
              <w:rPr>
                <w:noProof/>
                <w:webHidden/>
              </w:rPr>
              <w:fldChar w:fldCharType="begin"/>
            </w:r>
            <w:r>
              <w:rPr>
                <w:noProof/>
                <w:webHidden/>
              </w:rPr>
              <w:instrText xml:space="preserve"> PAGEREF _Toc196333506 \h </w:instrText>
            </w:r>
            <w:r>
              <w:rPr>
                <w:noProof/>
                <w:webHidden/>
              </w:rPr>
            </w:r>
            <w:r>
              <w:rPr>
                <w:noProof/>
                <w:webHidden/>
              </w:rPr>
              <w:fldChar w:fldCharType="separate"/>
            </w:r>
            <w:r>
              <w:rPr>
                <w:noProof/>
                <w:webHidden/>
              </w:rPr>
              <w:t>1</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07" w:history="1">
            <w:r w:rsidRPr="00A0010A">
              <w:rPr>
                <w:rStyle w:val="Hyperlink"/>
                <w:noProof/>
              </w:rPr>
              <w:t>Key Bene</w:t>
            </w:r>
            <w:r w:rsidRPr="00A0010A">
              <w:rPr>
                <w:rStyle w:val="Hyperlink"/>
                <w:noProof/>
              </w:rPr>
              <w:t>f</w:t>
            </w:r>
            <w:r w:rsidRPr="00A0010A">
              <w:rPr>
                <w:rStyle w:val="Hyperlink"/>
                <w:noProof/>
              </w:rPr>
              <w:t>its</w:t>
            </w:r>
            <w:r>
              <w:rPr>
                <w:noProof/>
                <w:webHidden/>
              </w:rPr>
              <w:tab/>
            </w:r>
            <w:r>
              <w:rPr>
                <w:noProof/>
                <w:webHidden/>
              </w:rPr>
              <w:fldChar w:fldCharType="begin"/>
            </w:r>
            <w:r>
              <w:rPr>
                <w:noProof/>
                <w:webHidden/>
              </w:rPr>
              <w:instrText xml:space="preserve"> PAGEREF _Toc196333507 \h </w:instrText>
            </w:r>
            <w:r>
              <w:rPr>
                <w:noProof/>
                <w:webHidden/>
              </w:rPr>
            </w:r>
            <w:r>
              <w:rPr>
                <w:noProof/>
                <w:webHidden/>
              </w:rPr>
              <w:fldChar w:fldCharType="separate"/>
            </w:r>
            <w:r>
              <w:rPr>
                <w:noProof/>
                <w:webHidden/>
              </w:rPr>
              <w:t>1</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08" w:history="1">
            <w:r w:rsidRPr="00A0010A">
              <w:rPr>
                <w:rStyle w:val="Hyperlink"/>
                <w:noProof/>
              </w:rPr>
              <w:t>Getting Started</w:t>
            </w:r>
            <w:r>
              <w:rPr>
                <w:noProof/>
                <w:webHidden/>
              </w:rPr>
              <w:tab/>
            </w:r>
            <w:r>
              <w:rPr>
                <w:noProof/>
                <w:webHidden/>
              </w:rPr>
              <w:fldChar w:fldCharType="begin"/>
            </w:r>
            <w:r>
              <w:rPr>
                <w:noProof/>
                <w:webHidden/>
              </w:rPr>
              <w:instrText xml:space="preserve"> PAGEREF _Toc196333508 \h </w:instrText>
            </w:r>
            <w:r>
              <w:rPr>
                <w:noProof/>
                <w:webHidden/>
              </w:rPr>
            </w:r>
            <w:r>
              <w:rPr>
                <w:noProof/>
                <w:webHidden/>
              </w:rPr>
              <w:fldChar w:fldCharType="separate"/>
            </w:r>
            <w:r>
              <w:rPr>
                <w:noProof/>
                <w:webHidden/>
              </w:rPr>
              <w:t>2</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09" w:history="1">
            <w:r w:rsidRPr="00A0010A">
              <w:rPr>
                <w:rStyle w:val="Hyperlink"/>
                <w:noProof/>
              </w:rPr>
              <w:t>System Requirements</w:t>
            </w:r>
            <w:r>
              <w:rPr>
                <w:noProof/>
                <w:webHidden/>
              </w:rPr>
              <w:tab/>
            </w:r>
            <w:r>
              <w:rPr>
                <w:noProof/>
                <w:webHidden/>
              </w:rPr>
              <w:fldChar w:fldCharType="begin"/>
            </w:r>
            <w:r>
              <w:rPr>
                <w:noProof/>
                <w:webHidden/>
              </w:rPr>
              <w:instrText xml:space="preserve"> PAGEREF _Toc196333509 \h </w:instrText>
            </w:r>
            <w:r>
              <w:rPr>
                <w:noProof/>
                <w:webHidden/>
              </w:rPr>
            </w:r>
            <w:r>
              <w:rPr>
                <w:noProof/>
                <w:webHidden/>
              </w:rPr>
              <w:fldChar w:fldCharType="separate"/>
            </w:r>
            <w:r>
              <w:rPr>
                <w:noProof/>
                <w:webHidden/>
              </w:rPr>
              <w:t>2</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10" w:history="1">
            <w:r w:rsidRPr="00A0010A">
              <w:rPr>
                <w:rStyle w:val="Hyperlink"/>
                <w:noProof/>
              </w:rPr>
              <w:t>Installation</w:t>
            </w:r>
            <w:r>
              <w:rPr>
                <w:noProof/>
                <w:webHidden/>
              </w:rPr>
              <w:tab/>
            </w:r>
            <w:r>
              <w:rPr>
                <w:noProof/>
                <w:webHidden/>
              </w:rPr>
              <w:fldChar w:fldCharType="begin"/>
            </w:r>
            <w:r>
              <w:rPr>
                <w:noProof/>
                <w:webHidden/>
              </w:rPr>
              <w:instrText xml:space="preserve"> PAGEREF _Toc196333510 \h </w:instrText>
            </w:r>
            <w:r>
              <w:rPr>
                <w:noProof/>
                <w:webHidden/>
              </w:rPr>
            </w:r>
            <w:r>
              <w:rPr>
                <w:noProof/>
                <w:webHidden/>
              </w:rPr>
              <w:fldChar w:fldCharType="separate"/>
            </w:r>
            <w:r>
              <w:rPr>
                <w:noProof/>
                <w:webHidden/>
              </w:rPr>
              <w:t>2</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11" w:history="1">
            <w:r w:rsidRPr="00A0010A">
              <w:rPr>
                <w:rStyle w:val="Hyperlink"/>
                <w:noProof/>
              </w:rPr>
              <w:t>Permission Setup</w:t>
            </w:r>
            <w:r>
              <w:rPr>
                <w:noProof/>
                <w:webHidden/>
              </w:rPr>
              <w:tab/>
            </w:r>
            <w:r>
              <w:rPr>
                <w:noProof/>
                <w:webHidden/>
              </w:rPr>
              <w:fldChar w:fldCharType="begin"/>
            </w:r>
            <w:r>
              <w:rPr>
                <w:noProof/>
                <w:webHidden/>
              </w:rPr>
              <w:instrText xml:space="preserve"> PAGEREF _Toc196333511 \h </w:instrText>
            </w:r>
            <w:r>
              <w:rPr>
                <w:noProof/>
                <w:webHidden/>
              </w:rPr>
            </w:r>
            <w:r>
              <w:rPr>
                <w:noProof/>
                <w:webHidden/>
              </w:rPr>
              <w:fldChar w:fldCharType="separate"/>
            </w:r>
            <w:r>
              <w:rPr>
                <w:noProof/>
                <w:webHidden/>
              </w:rPr>
              <w:t>2</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12" w:history="1">
            <w:r w:rsidRPr="00A0010A">
              <w:rPr>
                <w:rStyle w:val="Hyperlink"/>
                <w:noProof/>
              </w:rPr>
              <w:t>Accessing the Application</w:t>
            </w:r>
            <w:r>
              <w:rPr>
                <w:noProof/>
                <w:webHidden/>
              </w:rPr>
              <w:tab/>
            </w:r>
            <w:r>
              <w:rPr>
                <w:noProof/>
                <w:webHidden/>
              </w:rPr>
              <w:fldChar w:fldCharType="begin"/>
            </w:r>
            <w:r>
              <w:rPr>
                <w:noProof/>
                <w:webHidden/>
              </w:rPr>
              <w:instrText xml:space="preserve"> PAGEREF _Toc196333512 \h </w:instrText>
            </w:r>
            <w:r>
              <w:rPr>
                <w:noProof/>
                <w:webHidden/>
              </w:rPr>
            </w:r>
            <w:r>
              <w:rPr>
                <w:noProof/>
                <w:webHidden/>
              </w:rPr>
              <w:fldChar w:fldCharType="separate"/>
            </w:r>
            <w:r>
              <w:rPr>
                <w:noProof/>
                <w:webHidden/>
              </w:rPr>
              <w:t>2</w:t>
            </w:r>
            <w:r>
              <w:rPr>
                <w:noProof/>
                <w:webHidden/>
              </w:rPr>
              <w:fldChar w:fldCharType="end"/>
            </w:r>
          </w:hyperlink>
        </w:p>
        <w:p w:rsidR="00461EDD" w:rsidRDefault="00461EDD">
          <w:pPr>
            <w:pStyle w:val="TOC2"/>
            <w:tabs>
              <w:tab w:val="right" w:leader="dot" w:pos="9350"/>
            </w:tabs>
            <w:rPr>
              <w:b w:val="0"/>
              <w:bCs w:val="0"/>
              <w:noProof/>
              <w:kern w:val="2"/>
              <w:sz w:val="24"/>
              <w:szCs w:val="24"/>
              <w:lang w:val="en-IN" w:eastAsia="en-GB"/>
              <w14:ligatures w14:val="standardContextual"/>
            </w:rPr>
          </w:pPr>
          <w:hyperlink w:anchor="_Toc196333513" w:history="1">
            <w:r w:rsidRPr="00A0010A">
              <w:rPr>
                <w:rStyle w:val="Hyperlink"/>
                <w:noProof/>
              </w:rPr>
              <w:t>Setting Up Approval Workflows</w:t>
            </w:r>
            <w:r>
              <w:rPr>
                <w:noProof/>
                <w:webHidden/>
              </w:rPr>
              <w:tab/>
            </w:r>
            <w:r>
              <w:rPr>
                <w:noProof/>
                <w:webHidden/>
              </w:rPr>
              <w:fldChar w:fldCharType="begin"/>
            </w:r>
            <w:r>
              <w:rPr>
                <w:noProof/>
                <w:webHidden/>
              </w:rPr>
              <w:instrText xml:space="preserve"> PAGEREF _Toc196333513 \h </w:instrText>
            </w:r>
            <w:r>
              <w:rPr>
                <w:noProof/>
                <w:webHidden/>
              </w:rPr>
            </w:r>
            <w:r>
              <w:rPr>
                <w:noProof/>
                <w:webHidden/>
              </w:rPr>
              <w:fldChar w:fldCharType="separate"/>
            </w:r>
            <w:r>
              <w:rPr>
                <w:noProof/>
                <w:webHidden/>
              </w:rPr>
              <w:t>2</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14" w:history="1">
            <w:r w:rsidRPr="00A0010A">
              <w:rPr>
                <w:rStyle w:val="Hyperlink"/>
                <w:noProof/>
              </w:rPr>
              <w:t>Workflow Setup List</w:t>
            </w:r>
            <w:r>
              <w:rPr>
                <w:noProof/>
                <w:webHidden/>
              </w:rPr>
              <w:tab/>
            </w:r>
            <w:r>
              <w:rPr>
                <w:noProof/>
                <w:webHidden/>
              </w:rPr>
              <w:fldChar w:fldCharType="begin"/>
            </w:r>
            <w:r>
              <w:rPr>
                <w:noProof/>
                <w:webHidden/>
              </w:rPr>
              <w:instrText xml:space="preserve"> PAGEREF _Toc196333514 \h </w:instrText>
            </w:r>
            <w:r>
              <w:rPr>
                <w:noProof/>
                <w:webHidden/>
              </w:rPr>
            </w:r>
            <w:r>
              <w:rPr>
                <w:noProof/>
                <w:webHidden/>
              </w:rPr>
              <w:fldChar w:fldCharType="separate"/>
            </w:r>
            <w:r>
              <w:rPr>
                <w:noProof/>
                <w:webHidden/>
              </w:rPr>
              <w:t>2</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15" w:history="1">
            <w:r w:rsidRPr="00A0010A">
              <w:rPr>
                <w:rStyle w:val="Hyperlink"/>
                <w:noProof/>
              </w:rPr>
              <w:t>Creating a New Workflow Configuration</w:t>
            </w:r>
            <w:r>
              <w:rPr>
                <w:noProof/>
                <w:webHidden/>
              </w:rPr>
              <w:tab/>
            </w:r>
            <w:r>
              <w:rPr>
                <w:noProof/>
                <w:webHidden/>
              </w:rPr>
              <w:fldChar w:fldCharType="begin"/>
            </w:r>
            <w:r>
              <w:rPr>
                <w:noProof/>
                <w:webHidden/>
              </w:rPr>
              <w:instrText xml:space="preserve"> PAGEREF _Toc196333515 \h </w:instrText>
            </w:r>
            <w:r>
              <w:rPr>
                <w:noProof/>
                <w:webHidden/>
              </w:rPr>
            </w:r>
            <w:r>
              <w:rPr>
                <w:noProof/>
                <w:webHidden/>
              </w:rPr>
              <w:fldChar w:fldCharType="separate"/>
            </w:r>
            <w:r>
              <w:rPr>
                <w:noProof/>
                <w:webHidden/>
              </w:rPr>
              <w:t>2</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16" w:history="1">
            <w:r w:rsidRPr="00A0010A">
              <w:rPr>
                <w:rStyle w:val="Hyperlink"/>
                <w:noProof/>
              </w:rPr>
              <w:t>Workflow Setup Card - General Settings</w:t>
            </w:r>
            <w:r>
              <w:rPr>
                <w:noProof/>
                <w:webHidden/>
              </w:rPr>
              <w:tab/>
            </w:r>
            <w:r>
              <w:rPr>
                <w:noProof/>
                <w:webHidden/>
              </w:rPr>
              <w:fldChar w:fldCharType="begin"/>
            </w:r>
            <w:r>
              <w:rPr>
                <w:noProof/>
                <w:webHidden/>
              </w:rPr>
              <w:instrText xml:space="preserve"> PAGEREF _Toc196333516 \h </w:instrText>
            </w:r>
            <w:r>
              <w:rPr>
                <w:noProof/>
                <w:webHidden/>
              </w:rPr>
            </w:r>
            <w:r>
              <w:rPr>
                <w:noProof/>
                <w:webHidden/>
              </w:rPr>
              <w:fldChar w:fldCharType="separate"/>
            </w:r>
            <w:r>
              <w:rPr>
                <w:noProof/>
                <w:webHidden/>
              </w:rPr>
              <w:t>2</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17" w:history="1">
            <w:r w:rsidRPr="00A0010A">
              <w:rPr>
                <w:rStyle w:val="Hyperlink"/>
                <w:noProof/>
              </w:rPr>
              <w:t>Workflow Settings</w:t>
            </w:r>
            <w:r>
              <w:rPr>
                <w:noProof/>
                <w:webHidden/>
              </w:rPr>
              <w:tab/>
            </w:r>
            <w:r>
              <w:rPr>
                <w:noProof/>
                <w:webHidden/>
              </w:rPr>
              <w:fldChar w:fldCharType="begin"/>
            </w:r>
            <w:r>
              <w:rPr>
                <w:noProof/>
                <w:webHidden/>
              </w:rPr>
              <w:instrText xml:space="preserve"> PAGEREF _Toc196333517 \h </w:instrText>
            </w:r>
            <w:r>
              <w:rPr>
                <w:noProof/>
                <w:webHidden/>
              </w:rPr>
            </w:r>
            <w:r>
              <w:rPr>
                <w:noProof/>
                <w:webHidden/>
              </w:rPr>
              <w:fldChar w:fldCharType="separate"/>
            </w:r>
            <w:r>
              <w:rPr>
                <w:noProof/>
                <w:webHidden/>
              </w:rPr>
              <w:t>3</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18" w:history="1">
            <w:r w:rsidRPr="00A0010A">
              <w:rPr>
                <w:rStyle w:val="Hyperlink"/>
                <w:noProof/>
              </w:rPr>
              <w:t>Setting Up Related Pages</w:t>
            </w:r>
            <w:r>
              <w:rPr>
                <w:noProof/>
                <w:webHidden/>
              </w:rPr>
              <w:tab/>
            </w:r>
            <w:r>
              <w:rPr>
                <w:noProof/>
                <w:webHidden/>
              </w:rPr>
              <w:fldChar w:fldCharType="begin"/>
            </w:r>
            <w:r>
              <w:rPr>
                <w:noProof/>
                <w:webHidden/>
              </w:rPr>
              <w:instrText xml:space="preserve"> PAGEREF _Toc196333518 \h </w:instrText>
            </w:r>
            <w:r>
              <w:rPr>
                <w:noProof/>
                <w:webHidden/>
              </w:rPr>
            </w:r>
            <w:r>
              <w:rPr>
                <w:noProof/>
                <w:webHidden/>
              </w:rPr>
              <w:fldChar w:fldCharType="separate"/>
            </w:r>
            <w:r>
              <w:rPr>
                <w:noProof/>
                <w:webHidden/>
              </w:rPr>
              <w:t>3</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19" w:history="1">
            <w:r w:rsidRPr="00A0010A">
              <w:rPr>
                <w:rStyle w:val="Hyperlink"/>
                <w:noProof/>
              </w:rPr>
              <w:t>Creating the Workflow</w:t>
            </w:r>
            <w:r>
              <w:rPr>
                <w:noProof/>
                <w:webHidden/>
              </w:rPr>
              <w:tab/>
            </w:r>
            <w:r>
              <w:rPr>
                <w:noProof/>
                <w:webHidden/>
              </w:rPr>
              <w:fldChar w:fldCharType="begin"/>
            </w:r>
            <w:r>
              <w:rPr>
                <w:noProof/>
                <w:webHidden/>
              </w:rPr>
              <w:instrText xml:space="preserve"> PAGEREF _Toc196333519 \h </w:instrText>
            </w:r>
            <w:r>
              <w:rPr>
                <w:noProof/>
                <w:webHidden/>
              </w:rPr>
            </w:r>
            <w:r>
              <w:rPr>
                <w:noProof/>
                <w:webHidden/>
              </w:rPr>
              <w:fldChar w:fldCharType="separate"/>
            </w:r>
            <w:r>
              <w:rPr>
                <w:noProof/>
                <w:webHidden/>
              </w:rPr>
              <w:t>3</w:t>
            </w:r>
            <w:r>
              <w:rPr>
                <w:noProof/>
                <w:webHidden/>
              </w:rPr>
              <w:fldChar w:fldCharType="end"/>
            </w:r>
          </w:hyperlink>
        </w:p>
        <w:p w:rsidR="00461EDD" w:rsidRDefault="00461EDD">
          <w:pPr>
            <w:pStyle w:val="TOC2"/>
            <w:tabs>
              <w:tab w:val="right" w:leader="dot" w:pos="9350"/>
            </w:tabs>
            <w:rPr>
              <w:b w:val="0"/>
              <w:bCs w:val="0"/>
              <w:noProof/>
              <w:kern w:val="2"/>
              <w:sz w:val="24"/>
              <w:szCs w:val="24"/>
              <w:lang w:val="en-IN" w:eastAsia="en-GB"/>
              <w14:ligatures w14:val="standardContextual"/>
            </w:rPr>
          </w:pPr>
          <w:hyperlink w:anchor="_Toc196333520" w:history="1">
            <w:r w:rsidRPr="00A0010A">
              <w:rPr>
                <w:rStyle w:val="Hyperlink"/>
                <w:noProof/>
              </w:rPr>
              <w:t>Managing Workflows</w:t>
            </w:r>
            <w:r>
              <w:rPr>
                <w:noProof/>
                <w:webHidden/>
              </w:rPr>
              <w:tab/>
            </w:r>
            <w:r>
              <w:rPr>
                <w:noProof/>
                <w:webHidden/>
              </w:rPr>
              <w:fldChar w:fldCharType="begin"/>
            </w:r>
            <w:r>
              <w:rPr>
                <w:noProof/>
                <w:webHidden/>
              </w:rPr>
              <w:instrText xml:space="preserve"> PAGEREF _Toc196333520 \h </w:instrText>
            </w:r>
            <w:r>
              <w:rPr>
                <w:noProof/>
                <w:webHidden/>
              </w:rPr>
            </w:r>
            <w:r>
              <w:rPr>
                <w:noProof/>
                <w:webHidden/>
              </w:rPr>
              <w:fldChar w:fldCharType="separate"/>
            </w:r>
            <w:r>
              <w:rPr>
                <w:noProof/>
                <w:webHidden/>
              </w:rPr>
              <w:t>3</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21" w:history="1">
            <w:r w:rsidRPr="00A0010A">
              <w:rPr>
                <w:rStyle w:val="Hyperlink"/>
                <w:noProof/>
              </w:rPr>
              <w:t>Creating Workflows for Multiple Tables</w:t>
            </w:r>
            <w:r>
              <w:rPr>
                <w:noProof/>
                <w:webHidden/>
              </w:rPr>
              <w:tab/>
            </w:r>
            <w:r>
              <w:rPr>
                <w:noProof/>
                <w:webHidden/>
              </w:rPr>
              <w:fldChar w:fldCharType="begin"/>
            </w:r>
            <w:r>
              <w:rPr>
                <w:noProof/>
                <w:webHidden/>
              </w:rPr>
              <w:instrText xml:space="preserve"> PAGEREF _Toc196333521 \h </w:instrText>
            </w:r>
            <w:r>
              <w:rPr>
                <w:noProof/>
                <w:webHidden/>
              </w:rPr>
            </w:r>
            <w:r>
              <w:rPr>
                <w:noProof/>
                <w:webHidden/>
              </w:rPr>
              <w:fldChar w:fldCharType="separate"/>
            </w:r>
            <w:r>
              <w:rPr>
                <w:noProof/>
                <w:webHidden/>
              </w:rPr>
              <w:t>3</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22" w:history="1">
            <w:r w:rsidRPr="00A0010A">
              <w:rPr>
                <w:rStyle w:val="Hyperlink"/>
                <w:noProof/>
              </w:rPr>
              <w:t>Deleting Workflows</w:t>
            </w:r>
            <w:r>
              <w:rPr>
                <w:noProof/>
                <w:webHidden/>
              </w:rPr>
              <w:tab/>
            </w:r>
            <w:r>
              <w:rPr>
                <w:noProof/>
                <w:webHidden/>
              </w:rPr>
              <w:fldChar w:fldCharType="begin"/>
            </w:r>
            <w:r>
              <w:rPr>
                <w:noProof/>
                <w:webHidden/>
              </w:rPr>
              <w:instrText xml:space="preserve"> PAGEREF _Toc196333522 \h </w:instrText>
            </w:r>
            <w:r>
              <w:rPr>
                <w:noProof/>
                <w:webHidden/>
              </w:rPr>
            </w:r>
            <w:r>
              <w:rPr>
                <w:noProof/>
                <w:webHidden/>
              </w:rPr>
              <w:fldChar w:fldCharType="separate"/>
            </w:r>
            <w:r>
              <w:rPr>
                <w:noProof/>
                <w:webHidden/>
              </w:rPr>
              <w:t>3</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23" w:history="1">
            <w:r w:rsidRPr="00A0010A">
              <w:rPr>
                <w:rStyle w:val="Hyperlink"/>
                <w:noProof/>
              </w:rPr>
              <w:t>Generating Extension Packages</w:t>
            </w:r>
            <w:r>
              <w:rPr>
                <w:noProof/>
                <w:webHidden/>
              </w:rPr>
              <w:tab/>
            </w:r>
            <w:r>
              <w:rPr>
                <w:noProof/>
                <w:webHidden/>
              </w:rPr>
              <w:fldChar w:fldCharType="begin"/>
            </w:r>
            <w:r>
              <w:rPr>
                <w:noProof/>
                <w:webHidden/>
              </w:rPr>
              <w:instrText xml:space="preserve"> PAGEREF _Toc196333523 \h </w:instrText>
            </w:r>
            <w:r>
              <w:rPr>
                <w:noProof/>
                <w:webHidden/>
              </w:rPr>
            </w:r>
            <w:r>
              <w:rPr>
                <w:noProof/>
                <w:webHidden/>
              </w:rPr>
              <w:fldChar w:fldCharType="separate"/>
            </w:r>
            <w:r>
              <w:rPr>
                <w:noProof/>
                <w:webHidden/>
              </w:rPr>
              <w:t>3</w:t>
            </w:r>
            <w:r>
              <w:rPr>
                <w:noProof/>
                <w:webHidden/>
              </w:rPr>
              <w:fldChar w:fldCharType="end"/>
            </w:r>
          </w:hyperlink>
        </w:p>
        <w:p w:rsidR="00461EDD" w:rsidRDefault="00461EDD">
          <w:pPr>
            <w:pStyle w:val="TOC2"/>
            <w:tabs>
              <w:tab w:val="right" w:leader="dot" w:pos="9350"/>
            </w:tabs>
            <w:rPr>
              <w:b w:val="0"/>
              <w:bCs w:val="0"/>
              <w:noProof/>
              <w:kern w:val="2"/>
              <w:sz w:val="24"/>
              <w:szCs w:val="24"/>
              <w:lang w:val="en-IN" w:eastAsia="en-GB"/>
              <w14:ligatures w14:val="standardContextual"/>
            </w:rPr>
          </w:pPr>
          <w:hyperlink w:anchor="_Toc196333524" w:history="1">
            <w:r w:rsidRPr="00A0010A">
              <w:rPr>
                <w:rStyle w:val="Hyperlink"/>
                <w:noProof/>
              </w:rPr>
              <w:t>Using Workflows</w:t>
            </w:r>
            <w:r>
              <w:rPr>
                <w:noProof/>
                <w:webHidden/>
              </w:rPr>
              <w:tab/>
            </w:r>
            <w:r>
              <w:rPr>
                <w:noProof/>
                <w:webHidden/>
              </w:rPr>
              <w:fldChar w:fldCharType="begin"/>
            </w:r>
            <w:r>
              <w:rPr>
                <w:noProof/>
                <w:webHidden/>
              </w:rPr>
              <w:instrText xml:space="preserve"> PAGEREF _Toc196333524 \h </w:instrText>
            </w:r>
            <w:r>
              <w:rPr>
                <w:noProof/>
                <w:webHidden/>
              </w:rPr>
            </w:r>
            <w:r>
              <w:rPr>
                <w:noProof/>
                <w:webHidden/>
              </w:rPr>
              <w:fldChar w:fldCharType="separate"/>
            </w:r>
            <w:r>
              <w:rPr>
                <w:noProof/>
                <w:webHidden/>
              </w:rPr>
              <w:t>4</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25" w:history="1">
            <w:r w:rsidRPr="00A0010A">
              <w:rPr>
                <w:rStyle w:val="Hyperlink"/>
                <w:noProof/>
              </w:rPr>
              <w:t>Approving or Rejecting Requests</w:t>
            </w:r>
            <w:r>
              <w:rPr>
                <w:noProof/>
                <w:webHidden/>
              </w:rPr>
              <w:tab/>
            </w:r>
            <w:r>
              <w:rPr>
                <w:noProof/>
                <w:webHidden/>
              </w:rPr>
              <w:fldChar w:fldCharType="begin"/>
            </w:r>
            <w:r>
              <w:rPr>
                <w:noProof/>
                <w:webHidden/>
              </w:rPr>
              <w:instrText xml:space="preserve"> PAGEREF _Toc196333525 \h </w:instrText>
            </w:r>
            <w:r>
              <w:rPr>
                <w:noProof/>
                <w:webHidden/>
              </w:rPr>
            </w:r>
            <w:r>
              <w:rPr>
                <w:noProof/>
                <w:webHidden/>
              </w:rPr>
              <w:fldChar w:fldCharType="separate"/>
            </w:r>
            <w:r>
              <w:rPr>
                <w:noProof/>
                <w:webHidden/>
              </w:rPr>
              <w:t>4</w:t>
            </w:r>
            <w:r>
              <w:rPr>
                <w:noProof/>
                <w:webHidden/>
              </w:rPr>
              <w:fldChar w:fldCharType="end"/>
            </w:r>
          </w:hyperlink>
        </w:p>
        <w:p w:rsidR="00461EDD" w:rsidRDefault="00461EDD">
          <w:pPr>
            <w:pStyle w:val="TOC2"/>
            <w:tabs>
              <w:tab w:val="right" w:leader="dot" w:pos="9350"/>
            </w:tabs>
            <w:rPr>
              <w:b w:val="0"/>
              <w:bCs w:val="0"/>
              <w:noProof/>
              <w:kern w:val="2"/>
              <w:sz w:val="24"/>
              <w:szCs w:val="24"/>
              <w:lang w:val="en-IN" w:eastAsia="en-GB"/>
              <w14:ligatures w14:val="standardContextual"/>
            </w:rPr>
          </w:pPr>
          <w:hyperlink w:anchor="_Toc196333526" w:history="1">
            <w:r w:rsidRPr="00A0010A">
              <w:rPr>
                <w:rStyle w:val="Hyperlink"/>
                <w:noProof/>
              </w:rPr>
              <w:t>Advanced Features</w:t>
            </w:r>
            <w:r>
              <w:rPr>
                <w:noProof/>
                <w:webHidden/>
              </w:rPr>
              <w:tab/>
            </w:r>
            <w:r>
              <w:rPr>
                <w:noProof/>
                <w:webHidden/>
              </w:rPr>
              <w:fldChar w:fldCharType="begin"/>
            </w:r>
            <w:r>
              <w:rPr>
                <w:noProof/>
                <w:webHidden/>
              </w:rPr>
              <w:instrText xml:space="preserve"> PAGEREF _Toc196333526 \h </w:instrText>
            </w:r>
            <w:r>
              <w:rPr>
                <w:noProof/>
                <w:webHidden/>
              </w:rPr>
            </w:r>
            <w:r>
              <w:rPr>
                <w:noProof/>
                <w:webHidden/>
              </w:rPr>
              <w:fldChar w:fldCharType="separate"/>
            </w:r>
            <w:r>
              <w:rPr>
                <w:noProof/>
                <w:webHidden/>
              </w:rPr>
              <w:t>4</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27" w:history="1">
            <w:r w:rsidRPr="00A0010A">
              <w:rPr>
                <w:rStyle w:val="Hyperlink"/>
                <w:noProof/>
              </w:rPr>
              <w:t>Adapting to Business Changes</w:t>
            </w:r>
            <w:r>
              <w:rPr>
                <w:noProof/>
                <w:webHidden/>
              </w:rPr>
              <w:tab/>
            </w:r>
            <w:r>
              <w:rPr>
                <w:noProof/>
                <w:webHidden/>
              </w:rPr>
              <w:fldChar w:fldCharType="begin"/>
            </w:r>
            <w:r>
              <w:rPr>
                <w:noProof/>
                <w:webHidden/>
              </w:rPr>
              <w:instrText xml:space="preserve"> PAGEREF _Toc196333527 \h </w:instrText>
            </w:r>
            <w:r>
              <w:rPr>
                <w:noProof/>
                <w:webHidden/>
              </w:rPr>
            </w:r>
            <w:r>
              <w:rPr>
                <w:noProof/>
                <w:webHidden/>
              </w:rPr>
              <w:fldChar w:fldCharType="separate"/>
            </w:r>
            <w:r>
              <w:rPr>
                <w:noProof/>
                <w:webHidden/>
              </w:rPr>
              <w:t>4</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28" w:history="1">
            <w:r w:rsidRPr="00A0010A">
              <w:rPr>
                <w:rStyle w:val="Hyperlink"/>
                <w:noProof/>
              </w:rPr>
              <w:t>Multi-Company Support</w:t>
            </w:r>
            <w:r>
              <w:rPr>
                <w:noProof/>
                <w:webHidden/>
              </w:rPr>
              <w:tab/>
            </w:r>
            <w:r>
              <w:rPr>
                <w:noProof/>
                <w:webHidden/>
              </w:rPr>
              <w:fldChar w:fldCharType="begin"/>
            </w:r>
            <w:r>
              <w:rPr>
                <w:noProof/>
                <w:webHidden/>
              </w:rPr>
              <w:instrText xml:space="preserve"> PAGEREF _Toc196333528 \h </w:instrText>
            </w:r>
            <w:r>
              <w:rPr>
                <w:noProof/>
                <w:webHidden/>
              </w:rPr>
            </w:r>
            <w:r>
              <w:rPr>
                <w:noProof/>
                <w:webHidden/>
              </w:rPr>
              <w:fldChar w:fldCharType="separate"/>
            </w:r>
            <w:r>
              <w:rPr>
                <w:noProof/>
                <w:webHidden/>
              </w:rPr>
              <w:t>4</w:t>
            </w:r>
            <w:r>
              <w:rPr>
                <w:noProof/>
                <w:webHidden/>
              </w:rPr>
              <w:fldChar w:fldCharType="end"/>
            </w:r>
          </w:hyperlink>
        </w:p>
        <w:p w:rsidR="00461EDD" w:rsidRDefault="00461EDD">
          <w:pPr>
            <w:pStyle w:val="TOC2"/>
            <w:tabs>
              <w:tab w:val="right" w:leader="dot" w:pos="9350"/>
            </w:tabs>
            <w:rPr>
              <w:b w:val="0"/>
              <w:bCs w:val="0"/>
              <w:noProof/>
              <w:kern w:val="2"/>
              <w:sz w:val="24"/>
              <w:szCs w:val="24"/>
              <w:lang w:val="en-IN" w:eastAsia="en-GB"/>
              <w14:ligatures w14:val="standardContextual"/>
            </w:rPr>
          </w:pPr>
          <w:hyperlink w:anchor="_Toc196333529" w:history="1">
            <w:r w:rsidRPr="00A0010A">
              <w:rPr>
                <w:rStyle w:val="Hyperlink"/>
                <w:noProof/>
              </w:rPr>
              <w:t>Troubleshooting</w:t>
            </w:r>
            <w:r>
              <w:rPr>
                <w:noProof/>
                <w:webHidden/>
              </w:rPr>
              <w:tab/>
            </w:r>
            <w:r>
              <w:rPr>
                <w:noProof/>
                <w:webHidden/>
              </w:rPr>
              <w:fldChar w:fldCharType="begin"/>
            </w:r>
            <w:r>
              <w:rPr>
                <w:noProof/>
                <w:webHidden/>
              </w:rPr>
              <w:instrText xml:space="preserve"> PAGEREF _Toc196333529 \h </w:instrText>
            </w:r>
            <w:r>
              <w:rPr>
                <w:noProof/>
                <w:webHidden/>
              </w:rPr>
            </w:r>
            <w:r>
              <w:rPr>
                <w:noProof/>
                <w:webHidden/>
              </w:rPr>
              <w:fldChar w:fldCharType="separate"/>
            </w:r>
            <w:r>
              <w:rPr>
                <w:noProof/>
                <w:webHidden/>
              </w:rPr>
              <w:t>4</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30" w:history="1">
            <w:r w:rsidRPr="00A0010A">
              <w:rPr>
                <w:rStyle w:val="Hyperlink"/>
                <w:noProof/>
              </w:rPr>
              <w:t>Common Issues</w:t>
            </w:r>
            <w:r>
              <w:rPr>
                <w:noProof/>
                <w:webHidden/>
              </w:rPr>
              <w:tab/>
            </w:r>
            <w:r>
              <w:rPr>
                <w:noProof/>
                <w:webHidden/>
              </w:rPr>
              <w:fldChar w:fldCharType="begin"/>
            </w:r>
            <w:r>
              <w:rPr>
                <w:noProof/>
                <w:webHidden/>
              </w:rPr>
              <w:instrText xml:space="preserve"> PAGEREF _Toc196333530 \h </w:instrText>
            </w:r>
            <w:r>
              <w:rPr>
                <w:noProof/>
                <w:webHidden/>
              </w:rPr>
            </w:r>
            <w:r>
              <w:rPr>
                <w:noProof/>
                <w:webHidden/>
              </w:rPr>
              <w:fldChar w:fldCharType="separate"/>
            </w:r>
            <w:r>
              <w:rPr>
                <w:noProof/>
                <w:webHidden/>
              </w:rPr>
              <w:t>4</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31" w:history="1">
            <w:r w:rsidRPr="00A0010A">
              <w:rPr>
                <w:rStyle w:val="Hyperlink"/>
                <w:noProof/>
              </w:rPr>
              <w:t>Getting Support</w:t>
            </w:r>
            <w:r>
              <w:rPr>
                <w:noProof/>
                <w:webHidden/>
              </w:rPr>
              <w:tab/>
            </w:r>
            <w:r>
              <w:rPr>
                <w:noProof/>
                <w:webHidden/>
              </w:rPr>
              <w:fldChar w:fldCharType="begin"/>
            </w:r>
            <w:r>
              <w:rPr>
                <w:noProof/>
                <w:webHidden/>
              </w:rPr>
              <w:instrText xml:space="preserve"> PAGEREF _Toc196333531 \h </w:instrText>
            </w:r>
            <w:r>
              <w:rPr>
                <w:noProof/>
                <w:webHidden/>
              </w:rPr>
            </w:r>
            <w:r>
              <w:rPr>
                <w:noProof/>
                <w:webHidden/>
              </w:rPr>
              <w:fldChar w:fldCharType="separate"/>
            </w:r>
            <w:r>
              <w:rPr>
                <w:noProof/>
                <w:webHidden/>
              </w:rPr>
              <w:t>5</w:t>
            </w:r>
            <w:r>
              <w:rPr>
                <w:noProof/>
                <w:webHidden/>
              </w:rPr>
              <w:fldChar w:fldCharType="end"/>
            </w:r>
          </w:hyperlink>
        </w:p>
        <w:p w:rsidR="00461EDD" w:rsidRDefault="00461EDD">
          <w:pPr>
            <w:pStyle w:val="TOC2"/>
            <w:tabs>
              <w:tab w:val="right" w:leader="dot" w:pos="9350"/>
            </w:tabs>
            <w:rPr>
              <w:b w:val="0"/>
              <w:bCs w:val="0"/>
              <w:noProof/>
              <w:kern w:val="2"/>
              <w:sz w:val="24"/>
              <w:szCs w:val="24"/>
              <w:lang w:val="en-IN" w:eastAsia="en-GB"/>
              <w14:ligatures w14:val="standardContextual"/>
            </w:rPr>
          </w:pPr>
          <w:hyperlink w:anchor="_Toc196333532" w:history="1">
            <w:r w:rsidRPr="00A0010A">
              <w:rPr>
                <w:rStyle w:val="Hyperlink"/>
                <w:noProof/>
              </w:rPr>
              <w:t>Appendix</w:t>
            </w:r>
            <w:r>
              <w:rPr>
                <w:noProof/>
                <w:webHidden/>
              </w:rPr>
              <w:tab/>
            </w:r>
            <w:r>
              <w:rPr>
                <w:noProof/>
                <w:webHidden/>
              </w:rPr>
              <w:fldChar w:fldCharType="begin"/>
            </w:r>
            <w:r>
              <w:rPr>
                <w:noProof/>
                <w:webHidden/>
              </w:rPr>
              <w:instrText xml:space="preserve"> PAGEREF _Toc196333532 \h </w:instrText>
            </w:r>
            <w:r>
              <w:rPr>
                <w:noProof/>
                <w:webHidden/>
              </w:rPr>
            </w:r>
            <w:r>
              <w:rPr>
                <w:noProof/>
                <w:webHidden/>
              </w:rPr>
              <w:fldChar w:fldCharType="separate"/>
            </w:r>
            <w:r>
              <w:rPr>
                <w:noProof/>
                <w:webHidden/>
              </w:rPr>
              <w:t>5</w:t>
            </w:r>
            <w:r>
              <w:rPr>
                <w:noProof/>
                <w:webHidden/>
              </w:rPr>
              <w:fldChar w:fldCharType="end"/>
            </w:r>
          </w:hyperlink>
        </w:p>
        <w:p w:rsidR="00461EDD" w:rsidRDefault="00461EDD">
          <w:pPr>
            <w:pStyle w:val="TOC3"/>
            <w:tabs>
              <w:tab w:val="right" w:leader="dot" w:pos="9350"/>
            </w:tabs>
            <w:rPr>
              <w:noProof/>
              <w:kern w:val="2"/>
              <w:sz w:val="24"/>
              <w:szCs w:val="24"/>
              <w:lang w:val="en-IN" w:eastAsia="en-GB"/>
              <w14:ligatures w14:val="standardContextual"/>
            </w:rPr>
          </w:pPr>
          <w:hyperlink w:anchor="_Toc196333533" w:history="1">
            <w:r w:rsidRPr="00A0010A">
              <w:rPr>
                <w:rStyle w:val="Hyperlink"/>
                <w:noProof/>
              </w:rPr>
              <w:t>Integration</w:t>
            </w:r>
            <w:r>
              <w:rPr>
                <w:noProof/>
                <w:webHidden/>
              </w:rPr>
              <w:tab/>
            </w:r>
            <w:r>
              <w:rPr>
                <w:noProof/>
                <w:webHidden/>
              </w:rPr>
              <w:fldChar w:fldCharType="begin"/>
            </w:r>
            <w:r>
              <w:rPr>
                <w:noProof/>
                <w:webHidden/>
              </w:rPr>
              <w:instrText xml:space="preserve"> PAGEREF _Toc196333533 \h </w:instrText>
            </w:r>
            <w:r>
              <w:rPr>
                <w:noProof/>
                <w:webHidden/>
              </w:rPr>
            </w:r>
            <w:r>
              <w:rPr>
                <w:noProof/>
                <w:webHidden/>
              </w:rPr>
              <w:fldChar w:fldCharType="separate"/>
            </w:r>
            <w:r>
              <w:rPr>
                <w:noProof/>
                <w:webHidden/>
              </w:rPr>
              <w:t>5</w:t>
            </w:r>
            <w:r>
              <w:rPr>
                <w:noProof/>
                <w:webHidden/>
              </w:rPr>
              <w:fldChar w:fldCharType="end"/>
            </w:r>
          </w:hyperlink>
        </w:p>
        <w:p w:rsidR="00640CD6" w:rsidRDefault="00640CD6">
          <w:r>
            <w:rPr>
              <w:b/>
              <w:bCs/>
              <w:noProof/>
            </w:rPr>
            <w:fldChar w:fldCharType="end"/>
          </w:r>
        </w:p>
      </w:sdtContent>
    </w:sdt>
    <w:p w:rsidR="00EA19A6" w:rsidRDefault="00EA19A6" w:rsidP="00640CD6">
      <w:pPr>
        <w:rPr>
          <w:rFonts w:asciiTheme="majorHAnsi" w:eastAsiaTheme="majorEastAsia" w:hAnsiTheme="majorHAnsi" w:cstheme="majorBidi"/>
          <w:b/>
          <w:bCs/>
          <w:color w:val="365F91" w:themeColor="accent1" w:themeShade="BF"/>
          <w:sz w:val="28"/>
          <w:szCs w:val="28"/>
        </w:rPr>
        <w:sectPr w:rsidR="00EA19A6" w:rsidSect="00201C0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624" w:footer="720" w:gutter="0"/>
          <w:pgNumType w:start="3" w:chapStyle="3"/>
          <w:cols w:space="720"/>
          <w:docGrid w:linePitch="360"/>
        </w:sectPr>
      </w:pPr>
    </w:p>
    <w:p w:rsidR="00201C0D" w:rsidRDefault="00640CD6" w:rsidP="00640CD6">
      <w:pPr>
        <w:rPr>
          <w:rFonts w:asciiTheme="majorHAnsi" w:eastAsiaTheme="majorEastAsia" w:hAnsiTheme="majorHAnsi" w:cstheme="majorBidi"/>
          <w:b/>
          <w:bCs/>
          <w:color w:val="365F91" w:themeColor="accent1" w:themeShade="BF"/>
          <w:sz w:val="28"/>
          <w:szCs w:val="28"/>
        </w:rPr>
        <w:sectPr w:rsidR="00201C0D" w:rsidSect="00EA19A6">
          <w:type w:val="continuous"/>
          <w:pgSz w:w="12240" w:h="15840"/>
          <w:pgMar w:top="1440" w:right="1440" w:bottom="1440" w:left="1440" w:header="624" w:footer="720" w:gutter="0"/>
          <w:pgNumType w:start="3" w:chapStyle="3"/>
          <w:cols w:space="720"/>
          <w:docGrid w:linePitch="360"/>
        </w:sectPr>
      </w:pPr>
      <w:r>
        <w:rPr>
          <w:rFonts w:asciiTheme="majorHAnsi" w:eastAsiaTheme="majorEastAsia" w:hAnsiTheme="majorHAnsi" w:cstheme="majorBidi"/>
          <w:b/>
          <w:bCs/>
          <w:color w:val="365F91" w:themeColor="accent1" w:themeShade="BF"/>
          <w:sz w:val="28"/>
          <w:szCs w:val="28"/>
        </w:rPr>
        <w:br w:type="page"/>
      </w:r>
      <w:bookmarkStart w:id="3" w:name="_Toc196320214"/>
    </w:p>
    <w:p w:rsidR="00461EDD" w:rsidRDefault="00461EDD" w:rsidP="00640CD6">
      <w:pPr>
        <w:rPr>
          <w:rFonts w:asciiTheme="majorHAnsi" w:eastAsiaTheme="majorEastAsia" w:hAnsiTheme="majorHAnsi" w:cstheme="majorBidi"/>
          <w:b/>
          <w:bCs/>
          <w:color w:val="4F81BD" w:themeColor="accent1"/>
          <w:sz w:val="32"/>
          <w:szCs w:val="32"/>
        </w:rPr>
        <w:sectPr w:rsidR="00461EDD" w:rsidSect="00461EDD">
          <w:pgSz w:w="12240" w:h="15840"/>
          <w:pgMar w:top="1440" w:right="1440" w:bottom="1440" w:left="1440" w:header="624" w:footer="720" w:gutter="0"/>
          <w:pgNumType w:start="1"/>
          <w:cols w:space="720"/>
          <w:titlePg/>
          <w:docGrid w:linePitch="360"/>
        </w:sectPr>
      </w:pPr>
    </w:p>
    <w:p w:rsidR="00754C5B" w:rsidRPr="00461EDD" w:rsidRDefault="00000000" w:rsidP="00640CD6">
      <w:pPr>
        <w:rPr>
          <w:rFonts w:asciiTheme="majorHAnsi" w:eastAsiaTheme="majorEastAsia" w:hAnsiTheme="majorHAnsi" w:cstheme="majorBidi"/>
          <w:b/>
          <w:bCs/>
          <w:color w:val="4F81BD" w:themeColor="accent1"/>
          <w:sz w:val="32"/>
          <w:szCs w:val="32"/>
        </w:rPr>
      </w:pPr>
      <w:r w:rsidRPr="00461EDD">
        <w:rPr>
          <w:rFonts w:asciiTheme="majorHAnsi" w:eastAsiaTheme="majorEastAsia" w:hAnsiTheme="majorHAnsi" w:cstheme="majorBidi"/>
          <w:b/>
          <w:bCs/>
          <w:color w:val="4F81BD" w:themeColor="accent1"/>
          <w:sz w:val="32"/>
          <w:szCs w:val="32"/>
        </w:rPr>
        <w:t>Introduction</w:t>
      </w:r>
      <w:bookmarkEnd w:id="3"/>
    </w:p>
    <w:p w:rsidR="00754C5B" w:rsidRPr="00087AF4" w:rsidRDefault="00000000">
      <w:pPr>
        <w:pStyle w:val="Heading3"/>
      </w:pPr>
      <w:bookmarkStart w:id="4" w:name="_Toc196320215"/>
      <w:bookmarkStart w:id="5" w:name="_Toc196333505"/>
      <w:r w:rsidRPr="00087AF4">
        <w:t>Product Overview</w:t>
      </w:r>
      <w:bookmarkEnd w:id="4"/>
      <w:bookmarkEnd w:id="5"/>
    </w:p>
    <w:p w:rsidR="00754C5B" w:rsidRDefault="00000000">
      <w:r>
        <w:t>YSR Approval Workflow Builder is a comprehensive solution for Microsoft Dynamics 365 Business Central that revolutionizes how organizations implement and manage approval processes. This powerful product enables users to create, customize, and deploy sophisticated approval workflows for any table in Business Central—all without requiring developer intervention or custom coding.</w:t>
      </w:r>
    </w:p>
    <w:p w:rsidR="00754C5B" w:rsidRDefault="00000000">
      <w:pPr>
        <w:pStyle w:val="Heading3"/>
      </w:pPr>
      <w:bookmarkStart w:id="6" w:name="_Toc196320216"/>
      <w:bookmarkStart w:id="7" w:name="_Toc196333506"/>
      <w:r>
        <w:t>The Challenge We Solve</w:t>
      </w:r>
      <w:bookmarkEnd w:id="6"/>
      <w:bookmarkEnd w:id="7"/>
    </w:p>
    <w:p w:rsidR="00754C5B" w:rsidRDefault="00000000">
      <w:r>
        <w:t>Traditional workflow implementation in Business Central often requires specialized development resources, extensive customization, and significant time investment. Many organizations struggle with:</w:t>
      </w:r>
    </w:p>
    <w:p w:rsidR="00754C5B" w:rsidRDefault="00000000">
      <w:pPr>
        <w:pStyle w:val="ListBullet"/>
      </w:pPr>
      <w:r>
        <w:t>Limited flexibility in standard approval processes</w:t>
      </w:r>
    </w:p>
    <w:p w:rsidR="00754C5B" w:rsidRDefault="00000000">
      <w:pPr>
        <w:pStyle w:val="ListBullet"/>
      </w:pPr>
      <w:r>
        <w:t>High development costs for custom approval workflows</w:t>
      </w:r>
    </w:p>
    <w:p w:rsidR="00754C5B" w:rsidRDefault="00000000">
      <w:pPr>
        <w:pStyle w:val="ListBullet"/>
      </w:pPr>
      <w:r>
        <w:t>Long implementation timelines</w:t>
      </w:r>
    </w:p>
    <w:p w:rsidR="00754C5B" w:rsidRDefault="00000000" w:rsidP="004716D1">
      <w:pPr>
        <w:pStyle w:val="ListBullet"/>
      </w:pPr>
      <w:r>
        <w:t>Maintaining consistency across different approval scenarios</w:t>
      </w:r>
    </w:p>
    <w:p w:rsidR="00754C5B" w:rsidRDefault="00000000">
      <w:r>
        <w:t>YSR Approval Workflow Builder eliminates these challenges by providing a user-friendly, configuration-based approach to workflow creation.</w:t>
      </w:r>
    </w:p>
    <w:p w:rsidR="00754C5B" w:rsidRDefault="00754C5B"/>
    <w:p w:rsidR="00754C5B" w:rsidRDefault="00000000">
      <w:pPr>
        <w:pStyle w:val="Heading3"/>
      </w:pPr>
      <w:bookmarkStart w:id="8" w:name="_Toc196320217"/>
      <w:bookmarkStart w:id="9" w:name="_Toc196333507"/>
      <w:r>
        <w:t>Key Benefits</w:t>
      </w:r>
      <w:bookmarkEnd w:id="8"/>
      <w:bookmarkEnd w:id="9"/>
    </w:p>
    <w:p w:rsidR="00754C5B" w:rsidRDefault="00000000">
      <w:pPr>
        <w:pStyle w:val="ListBullet"/>
      </w:pPr>
      <w:r>
        <w:t>**Cost Reduction**: Eliminate development costs for custom approval workflows</w:t>
      </w:r>
    </w:p>
    <w:p w:rsidR="00754C5B" w:rsidRDefault="00000000">
      <w:pPr>
        <w:pStyle w:val="ListBullet"/>
      </w:pPr>
      <w:r>
        <w:t>**Time Savings**: Implement approval workflows in minutes instead of days or weeks</w:t>
      </w:r>
    </w:p>
    <w:p w:rsidR="00754C5B" w:rsidRDefault="00000000">
      <w:pPr>
        <w:pStyle w:val="ListBullet"/>
      </w:pPr>
      <w:r>
        <w:t>**Business Agility**: Easily modify workflows as business needs change</w:t>
      </w:r>
    </w:p>
    <w:p w:rsidR="00754C5B" w:rsidRDefault="00000000">
      <w:pPr>
        <w:pStyle w:val="ListBullet"/>
      </w:pPr>
      <w:r>
        <w:t>**Consistency**: Apply the same approval logic across multiple business scenarios</w:t>
      </w:r>
    </w:p>
    <w:p w:rsidR="00754C5B" w:rsidRDefault="00000000">
      <w:pPr>
        <w:pStyle w:val="ListBullet"/>
      </w:pPr>
      <w:r>
        <w:t>**User Empowerment**: Business users can configure workflows without IT involvement</w:t>
      </w:r>
    </w:p>
    <w:p w:rsidR="00754C5B" w:rsidRDefault="00000000">
      <w:pPr>
        <w:pStyle w:val="ListBullet"/>
      </w:pPr>
      <w:r>
        <w:t>**Governance**: Maintain proper controls and approvals across your entire system</w:t>
      </w:r>
    </w:p>
    <w:p w:rsidR="00754C5B" w:rsidRDefault="00754C5B"/>
    <w:p w:rsidR="004716D1" w:rsidRDefault="004716D1"/>
    <w:p w:rsidR="004716D1" w:rsidRDefault="004716D1"/>
    <w:p w:rsidR="004716D1" w:rsidRDefault="004716D1"/>
    <w:p w:rsidR="004716D1" w:rsidRDefault="004716D1"/>
    <w:p w:rsidR="004716D1" w:rsidRDefault="004716D1"/>
    <w:p w:rsidR="004716D1" w:rsidRDefault="004716D1"/>
    <w:p w:rsidR="00F437F7" w:rsidRDefault="00F437F7">
      <w:pPr>
        <w:pStyle w:val="Heading2"/>
      </w:pPr>
    </w:p>
    <w:p w:rsidR="00754C5B" w:rsidRPr="00087AF4" w:rsidRDefault="00000000" w:rsidP="00F437F7">
      <w:pPr>
        <w:pStyle w:val="Heading3"/>
        <w:rPr>
          <w:sz w:val="28"/>
          <w:szCs w:val="28"/>
        </w:rPr>
      </w:pPr>
      <w:bookmarkStart w:id="10" w:name="_Toc196320218"/>
      <w:bookmarkStart w:id="11" w:name="_Toc196333508"/>
      <w:r w:rsidRPr="00087AF4">
        <w:rPr>
          <w:sz w:val="28"/>
          <w:szCs w:val="28"/>
        </w:rPr>
        <w:t>Getting Started</w:t>
      </w:r>
      <w:bookmarkEnd w:id="10"/>
      <w:bookmarkEnd w:id="11"/>
    </w:p>
    <w:p w:rsidR="00754C5B" w:rsidRDefault="00754C5B"/>
    <w:p w:rsidR="00754C5B" w:rsidRDefault="00000000">
      <w:pPr>
        <w:pStyle w:val="Heading3"/>
      </w:pPr>
      <w:bookmarkStart w:id="12" w:name="_Toc196320219"/>
      <w:bookmarkStart w:id="13" w:name="_Toc196333509"/>
      <w:r>
        <w:t>System Requirements</w:t>
      </w:r>
      <w:bookmarkEnd w:id="12"/>
      <w:bookmarkEnd w:id="13"/>
    </w:p>
    <w:p w:rsidR="00754C5B" w:rsidRDefault="00000000">
      <w:pPr>
        <w:pStyle w:val="ListBullet"/>
      </w:pPr>
      <w:r>
        <w:t xml:space="preserve">Microsoft Dynamics 365 Business Central </w:t>
      </w:r>
      <w:r w:rsidR="004716D1">
        <w:t>SaaS</w:t>
      </w:r>
    </w:p>
    <w:p w:rsidR="00754C5B" w:rsidRDefault="00000000">
      <w:pPr>
        <w:pStyle w:val="ListBullet"/>
      </w:pPr>
      <w:r>
        <w:t>User must have appropriate permissions (SUPER or YSR AWB Permission Set)</w:t>
      </w:r>
    </w:p>
    <w:p w:rsidR="00754C5B" w:rsidRDefault="00754C5B"/>
    <w:p w:rsidR="00754C5B" w:rsidRPr="00F437F7" w:rsidRDefault="00000000" w:rsidP="00F437F7">
      <w:pPr>
        <w:pStyle w:val="Heading3"/>
      </w:pPr>
      <w:bookmarkStart w:id="14" w:name="_Toc196320220"/>
      <w:bookmarkStart w:id="15" w:name="_Toc196333510"/>
      <w:r w:rsidRPr="00F437F7">
        <w:t>Installation</w:t>
      </w:r>
      <w:bookmarkEnd w:id="14"/>
      <w:bookmarkEnd w:id="15"/>
    </w:p>
    <w:p w:rsidR="004716D1" w:rsidRDefault="00000000" w:rsidP="004716D1">
      <w:r>
        <w:t xml:space="preserve">The YSR Approval Workflow Builder </w:t>
      </w:r>
      <w:r w:rsidR="004716D1">
        <w:t xml:space="preserve">can be </w:t>
      </w:r>
      <w:r>
        <w:t xml:space="preserve">installed </w:t>
      </w:r>
      <w:r w:rsidR="004716D1">
        <w:t>from Microsoft AppSource or contact our team to install it.</w:t>
      </w:r>
    </w:p>
    <w:p w:rsidR="00754C5B" w:rsidRPr="00F437F7" w:rsidRDefault="00000000" w:rsidP="00F437F7">
      <w:pPr>
        <w:pStyle w:val="Heading3"/>
      </w:pPr>
      <w:bookmarkStart w:id="16" w:name="_Toc196320221"/>
      <w:bookmarkStart w:id="17" w:name="_Toc196333511"/>
      <w:r w:rsidRPr="00F437F7">
        <w:t>Permission Setup</w:t>
      </w:r>
      <w:bookmarkEnd w:id="16"/>
      <w:bookmarkEnd w:id="17"/>
    </w:p>
    <w:p w:rsidR="00754C5B" w:rsidRDefault="00000000" w:rsidP="004716D1">
      <w:pPr>
        <w:pStyle w:val="ListNumber"/>
        <w:numPr>
          <w:ilvl w:val="0"/>
          <w:numId w:val="11"/>
        </w:numPr>
        <w:spacing w:after="0"/>
      </w:pPr>
      <w:r>
        <w:t>Search for **Permission Sets**</w:t>
      </w:r>
    </w:p>
    <w:p w:rsidR="00754C5B" w:rsidRDefault="00000000" w:rsidP="004716D1">
      <w:pPr>
        <w:pStyle w:val="ListParagraph"/>
        <w:numPr>
          <w:ilvl w:val="0"/>
          <w:numId w:val="11"/>
        </w:numPr>
        <w:spacing w:after="0"/>
      </w:pPr>
      <w:r>
        <w:t>Find the **YSR AWB Permission** permission set</w:t>
      </w:r>
    </w:p>
    <w:p w:rsidR="00754C5B" w:rsidRDefault="00000000" w:rsidP="004716D1">
      <w:pPr>
        <w:pStyle w:val="ListParagraph"/>
        <w:numPr>
          <w:ilvl w:val="0"/>
          <w:numId w:val="11"/>
        </w:numPr>
        <w:spacing w:after="0"/>
      </w:pPr>
      <w:r>
        <w:t>Assign this permission set to appropriate users</w:t>
      </w:r>
    </w:p>
    <w:p w:rsidR="00754C5B" w:rsidRDefault="00754C5B" w:rsidP="004716D1">
      <w:pPr>
        <w:spacing w:after="0"/>
      </w:pPr>
    </w:p>
    <w:p w:rsidR="00754C5B" w:rsidRPr="00F437F7" w:rsidRDefault="00000000" w:rsidP="00F437F7">
      <w:pPr>
        <w:pStyle w:val="Heading3"/>
      </w:pPr>
      <w:bookmarkStart w:id="18" w:name="_Toc196320222"/>
      <w:bookmarkStart w:id="19" w:name="_Toc196333512"/>
      <w:r w:rsidRPr="00F437F7">
        <w:t>Accessing the Application</w:t>
      </w:r>
      <w:bookmarkEnd w:id="18"/>
      <w:bookmarkEnd w:id="19"/>
    </w:p>
    <w:p w:rsidR="00754C5B" w:rsidRDefault="00000000" w:rsidP="004716D1">
      <w:pPr>
        <w:pStyle w:val="ListNumber"/>
        <w:numPr>
          <w:ilvl w:val="0"/>
          <w:numId w:val="12"/>
        </w:numPr>
        <w:spacing w:after="0"/>
      </w:pPr>
      <w:r>
        <w:t>Search for **Approval Workflow Builder Setup**</w:t>
      </w:r>
    </w:p>
    <w:p w:rsidR="00754C5B" w:rsidRDefault="00000000" w:rsidP="004716D1">
      <w:pPr>
        <w:pStyle w:val="ListParagraph"/>
        <w:numPr>
          <w:ilvl w:val="0"/>
          <w:numId w:val="12"/>
        </w:numPr>
        <w:spacing w:after="0"/>
      </w:pPr>
      <w:r>
        <w:t>This opens the setup list page where you manage workflow configurations</w:t>
      </w:r>
    </w:p>
    <w:p w:rsidR="004716D1" w:rsidRDefault="004716D1"/>
    <w:p w:rsidR="00754C5B" w:rsidRDefault="00000000">
      <w:pPr>
        <w:pStyle w:val="Heading2"/>
      </w:pPr>
      <w:bookmarkStart w:id="20" w:name="_Toc196320223"/>
      <w:bookmarkStart w:id="21" w:name="_Toc196333513"/>
      <w:r>
        <w:t>Setting Up Approval Workflows</w:t>
      </w:r>
      <w:bookmarkEnd w:id="20"/>
      <w:bookmarkEnd w:id="21"/>
    </w:p>
    <w:p w:rsidR="00754C5B" w:rsidRDefault="00754C5B"/>
    <w:p w:rsidR="00754C5B" w:rsidRDefault="00000000">
      <w:pPr>
        <w:pStyle w:val="Heading3"/>
      </w:pPr>
      <w:bookmarkStart w:id="22" w:name="_Toc196320224"/>
      <w:bookmarkStart w:id="23" w:name="_Toc196333514"/>
      <w:r>
        <w:t>Workflow Setup List</w:t>
      </w:r>
      <w:bookmarkEnd w:id="22"/>
      <w:bookmarkEnd w:id="23"/>
    </w:p>
    <w:p w:rsidR="00754C5B" w:rsidRDefault="00000000">
      <w:r>
        <w:t>Displays all configured approval workflows. From this page, you can:</w:t>
      </w:r>
    </w:p>
    <w:p w:rsidR="00754C5B" w:rsidRDefault="00000000">
      <w:pPr>
        <w:pStyle w:val="ListBullet"/>
      </w:pPr>
      <w:r>
        <w:t>View, create, edit, enable/disable workflows</w:t>
      </w:r>
    </w:p>
    <w:p w:rsidR="00754C5B" w:rsidRDefault="00000000">
      <w:pPr>
        <w:pStyle w:val="ListBullet"/>
      </w:pPr>
      <w:r>
        <w:t>Create/delete workflow templates</w:t>
      </w:r>
    </w:p>
    <w:p w:rsidR="00754C5B" w:rsidRDefault="00754C5B"/>
    <w:p w:rsidR="00754C5B" w:rsidRDefault="00000000">
      <w:pPr>
        <w:pStyle w:val="Heading3"/>
      </w:pPr>
      <w:bookmarkStart w:id="24" w:name="_Toc196320225"/>
      <w:bookmarkStart w:id="25" w:name="_Toc196333515"/>
      <w:r>
        <w:t>Creating a New Workflow Configuration</w:t>
      </w:r>
      <w:bookmarkEnd w:id="24"/>
      <w:bookmarkEnd w:id="25"/>
    </w:p>
    <w:p w:rsidR="00754C5B" w:rsidRDefault="00000000" w:rsidP="004716D1">
      <w:pPr>
        <w:pStyle w:val="ListNumber"/>
        <w:numPr>
          <w:ilvl w:val="0"/>
          <w:numId w:val="13"/>
        </w:numPr>
        <w:spacing w:after="0"/>
      </w:pPr>
      <w:r>
        <w:t>Click **New** on Workflow Setup List</w:t>
      </w:r>
    </w:p>
    <w:p w:rsidR="00754C5B" w:rsidRDefault="00000000" w:rsidP="004716D1">
      <w:pPr>
        <w:pStyle w:val="ListParagraph"/>
        <w:numPr>
          <w:ilvl w:val="0"/>
          <w:numId w:val="13"/>
        </w:numPr>
        <w:spacing w:after="0"/>
      </w:pPr>
      <w:r>
        <w:t>A new setup card opens</w:t>
      </w:r>
    </w:p>
    <w:p w:rsidR="00754C5B" w:rsidRDefault="00754C5B"/>
    <w:p w:rsidR="00087AF4" w:rsidRDefault="00087AF4"/>
    <w:p w:rsidR="00087AF4" w:rsidRDefault="00087AF4"/>
    <w:p w:rsidR="00087AF4" w:rsidRDefault="00087AF4"/>
    <w:p w:rsidR="00754C5B" w:rsidRDefault="00000000">
      <w:pPr>
        <w:pStyle w:val="Heading3"/>
      </w:pPr>
      <w:bookmarkStart w:id="26" w:name="_Toc196320226"/>
      <w:bookmarkStart w:id="27" w:name="_Toc196333516"/>
      <w:r>
        <w:lastRenderedPageBreak/>
        <w:t>Workflow Setup Card - General Settings</w:t>
      </w:r>
      <w:bookmarkEnd w:id="26"/>
      <w:bookmarkEnd w:id="27"/>
    </w:p>
    <w:p w:rsidR="00754C5B" w:rsidRDefault="00000000">
      <w:pPr>
        <w:pStyle w:val="ListBullet"/>
      </w:pPr>
      <w:r>
        <w:t>**Table ID**: Select the target table</w:t>
      </w:r>
    </w:p>
    <w:p w:rsidR="00754C5B" w:rsidRDefault="00000000">
      <w:pPr>
        <w:pStyle w:val="ListBullet"/>
      </w:pPr>
      <w:r>
        <w:t>**Table Name**: Auto-filled</w:t>
      </w:r>
    </w:p>
    <w:p w:rsidR="00754C5B" w:rsidRDefault="00000000">
      <w:pPr>
        <w:pStyle w:val="ListBullet"/>
      </w:pPr>
      <w:r>
        <w:t>**Enabled**: Toggle workflow status</w:t>
      </w:r>
    </w:p>
    <w:p w:rsidR="00754C5B" w:rsidRDefault="00000000">
      <w:pPr>
        <w:pStyle w:val="ListBullet"/>
      </w:pPr>
      <w:r>
        <w:t>**Status Field No.**: Select/create a status field</w:t>
      </w:r>
    </w:p>
    <w:p w:rsidR="00754C5B" w:rsidRDefault="00000000">
      <w:pPr>
        <w:pStyle w:val="ListBullet"/>
      </w:pPr>
      <w:r>
        <w:t>**Create Status Field**: Set to Yes if creating a field via extension</w:t>
      </w:r>
    </w:p>
    <w:p w:rsidR="00754C5B" w:rsidRDefault="00754C5B"/>
    <w:p w:rsidR="00754C5B" w:rsidRDefault="00000000">
      <w:pPr>
        <w:pStyle w:val="Heading3"/>
      </w:pPr>
      <w:bookmarkStart w:id="28" w:name="_Toc196320227"/>
      <w:bookmarkStart w:id="29" w:name="_Toc196333517"/>
      <w:r>
        <w:t>Workflow Settings</w:t>
      </w:r>
      <w:bookmarkEnd w:id="28"/>
      <w:bookmarkEnd w:id="29"/>
    </w:p>
    <w:p w:rsidR="00754C5B" w:rsidRDefault="00000000">
      <w:pPr>
        <w:pStyle w:val="ListBullet"/>
      </w:pPr>
      <w:r>
        <w:t>**Primary Key Field No.**, **Workflow Status Field No.**, **Table Extension ID**</w:t>
      </w:r>
    </w:p>
    <w:p w:rsidR="00754C5B" w:rsidRDefault="00754C5B"/>
    <w:p w:rsidR="00754C5B" w:rsidRDefault="00000000">
      <w:pPr>
        <w:pStyle w:val="Heading3"/>
      </w:pPr>
      <w:bookmarkStart w:id="30" w:name="_Toc196320228"/>
      <w:bookmarkStart w:id="31" w:name="_Toc196333518"/>
      <w:r>
        <w:t>Setting Up Related Pages</w:t>
      </w:r>
      <w:bookmarkEnd w:id="30"/>
      <w:bookmarkEnd w:id="31"/>
    </w:p>
    <w:p w:rsidR="00754C5B" w:rsidRDefault="00000000" w:rsidP="00ED137F">
      <w:pPr>
        <w:pStyle w:val="ListNumber"/>
        <w:numPr>
          <w:ilvl w:val="0"/>
          <w:numId w:val="16"/>
        </w:numPr>
        <w:spacing w:after="0"/>
      </w:pPr>
      <w:r>
        <w:t>Click **Manage Related Pages**</w:t>
      </w:r>
    </w:p>
    <w:p w:rsidR="00754C5B" w:rsidRDefault="00000000" w:rsidP="00ED137F">
      <w:pPr>
        <w:pStyle w:val="ListParagraph"/>
        <w:numPr>
          <w:ilvl w:val="0"/>
          <w:numId w:val="16"/>
        </w:numPr>
        <w:spacing w:after="0"/>
      </w:pPr>
      <w:r>
        <w:t>Add pages with approval buttons</w:t>
      </w:r>
    </w:p>
    <w:p w:rsidR="00754C5B" w:rsidRDefault="00754C5B" w:rsidP="00ED137F">
      <w:pPr>
        <w:spacing w:after="0"/>
      </w:pPr>
    </w:p>
    <w:p w:rsidR="00754C5B" w:rsidRDefault="00754C5B"/>
    <w:p w:rsidR="00754C5B" w:rsidRDefault="00000000">
      <w:pPr>
        <w:pStyle w:val="Heading3"/>
      </w:pPr>
      <w:bookmarkStart w:id="32" w:name="_Toc196320230"/>
      <w:bookmarkStart w:id="33" w:name="_Toc196333519"/>
      <w:r>
        <w:t>Creating the Workflow</w:t>
      </w:r>
      <w:bookmarkEnd w:id="32"/>
      <w:bookmarkEnd w:id="33"/>
    </w:p>
    <w:p w:rsidR="00754C5B" w:rsidRDefault="00000000">
      <w:r>
        <w:t>Click **Create Workflow** to generate necessary components</w:t>
      </w:r>
    </w:p>
    <w:p w:rsidR="00754C5B" w:rsidRDefault="00754C5B"/>
    <w:p w:rsidR="00754C5B" w:rsidRPr="00087AF4" w:rsidRDefault="00000000">
      <w:pPr>
        <w:pStyle w:val="Heading2"/>
        <w:rPr>
          <w:sz w:val="32"/>
          <w:szCs w:val="32"/>
        </w:rPr>
      </w:pPr>
      <w:bookmarkStart w:id="34" w:name="_Toc196320231"/>
      <w:bookmarkStart w:id="35" w:name="_Toc196333520"/>
      <w:r w:rsidRPr="00087AF4">
        <w:rPr>
          <w:sz w:val="32"/>
          <w:szCs w:val="32"/>
        </w:rPr>
        <w:t>Managing Workflows</w:t>
      </w:r>
      <w:bookmarkEnd w:id="34"/>
      <w:bookmarkEnd w:id="35"/>
    </w:p>
    <w:p w:rsidR="00754C5B" w:rsidRDefault="00754C5B"/>
    <w:p w:rsidR="00754C5B" w:rsidRDefault="00000000">
      <w:pPr>
        <w:pStyle w:val="Heading3"/>
      </w:pPr>
      <w:bookmarkStart w:id="36" w:name="_Toc196320232"/>
      <w:bookmarkStart w:id="37" w:name="_Toc196333521"/>
      <w:r>
        <w:t>Creating Workflows for Multiple Tables</w:t>
      </w:r>
      <w:bookmarkEnd w:id="36"/>
      <w:bookmarkEnd w:id="37"/>
    </w:p>
    <w:p w:rsidR="00754C5B" w:rsidRDefault="00000000">
      <w:r>
        <w:t>Click **Create All Workflows** from the list</w:t>
      </w:r>
    </w:p>
    <w:p w:rsidR="00754C5B" w:rsidRDefault="00754C5B"/>
    <w:p w:rsidR="00754C5B" w:rsidRDefault="00000000">
      <w:pPr>
        <w:pStyle w:val="Heading3"/>
      </w:pPr>
      <w:bookmarkStart w:id="38" w:name="_Toc196320233"/>
      <w:bookmarkStart w:id="39" w:name="_Toc196333522"/>
      <w:r>
        <w:t>Deleting Workflows</w:t>
      </w:r>
      <w:bookmarkEnd w:id="38"/>
      <w:bookmarkEnd w:id="39"/>
    </w:p>
    <w:p w:rsidR="00754C5B" w:rsidRDefault="00000000">
      <w:pPr>
        <w:pStyle w:val="ListBullet"/>
      </w:pPr>
      <w:r>
        <w:t>**Delete Selected Table Workflow**</w:t>
      </w:r>
    </w:p>
    <w:p w:rsidR="00754C5B" w:rsidRDefault="00000000">
      <w:pPr>
        <w:pStyle w:val="ListBullet"/>
      </w:pPr>
      <w:r>
        <w:t>**Delete All Workflows**</w:t>
      </w:r>
    </w:p>
    <w:p w:rsidR="00754C5B" w:rsidRDefault="00000000">
      <w:pPr>
        <w:pStyle w:val="ListBullet"/>
      </w:pPr>
      <w:r>
        <w:t>**Complete Workflow Cleanup**</w:t>
      </w:r>
    </w:p>
    <w:p w:rsidR="00754C5B" w:rsidRDefault="00754C5B"/>
    <w:p w:rsidR="00754C5B" w:rsidRDefault="00000000">
      <w:pPr>
        <w:pStyle w:val="Heading3"/>
      </w:pPr>
      <w:bookmarkStart w:id="40" w:name="_Toc196320234"/>
      <w:bookmarkStart w:id="41" w:name="_Toc196333523"/>
      <w:r>
        <w:t>Generating Extension Packages</w:t>
      </w:r>
      <w:bookmarkEnd w:id="40"/>
      <w:bookmarkEnd w:id="41"/>
    </w:p>
    <w:p w:rsidR="00754C5B" w:rsidRDefault="00000000" w:rsidP="00ED137F">
      <w:pPr>
        <w:pStyle w:val="ListNumber"/>
        <w:numPr>
          <w:ilvl w:val="0"/>
          <w:numId w:val="17"/>
        </w:numPr>
        <w:spacing w:after="0"/>
      </w:pPr>
      <w:r>
        <w:t>Click **Generate Extension Package**</w:t>
      </w:r>
    </w:p>
    <w:p w:rsidR="00754C5B" w:rsidRDefault="00000000" w:rsidP="00ED137F">
      <w:pPr>
        <w:pStyle w:val="ListParagraph"/>
        <w:numPr>
          <w:ilvl w:val="0"/>
          <w:numId w:val="17"/>
        </w:numPr>
        <w:spacing w:after="0"/>
      </w:pPr>
      <w:r>
        <w:t>System creates a downloadable code package</w:t>
      </w:r>
      <w:r w:rsidR="00ED137F">
        <w:t xml:space="preserve"> in Zip</w:t>
      </w:r>
    </w:p>
    <w:p w:rsidR="00ED137F" w:rsidRDefault="00ED137F" w:rsidP="00ED137F">
      <w:pPr>
        <w:pStyle w:val="ListParagraph"/>
        <w:numPr>
          <w:ilvl w:val="0"/>
          <w:numId w:val="17"/>
        </w:numPr>
        <w:spacing w:after="0"/>
      </w:pPr>
      <w:r>
        <w:t>Extract the Zip file and import folder into VS Code and hit F5 (to publish)</w:t>
      </w:r>
    </w:p>
    <w:p w:rsidR="00ED137F" w:rsidRDefault="00ED137F" w:rsidP="00ED137F">
      <w:pPr>
        <w:pStyle w:val="ListParagraph"/>
        <w:numPr>
          <w:ilvl w:val="1"/>
          <w:numId w:val="17"/>
        </w:numPr>
        <w:spacing w:after="0"/>
      </w:pPr>
      <w:r>
        <w:t>Yes, Publish directly to your Sandbox</w:t>
      </w:r>
    </w:p>
    <w:p w:rsidR="00ED137F" w:rsidRDefault="00ED137F" w:rsidP="00ED137F">
      <w:pPr>
        <w:pStyle w:val="ListParagraph"/>
        <w:numPr>
          <w:ilvl w:val="1"/>
          <w:numId w:val="17"/>
        </w:numPr>
        <w:spacing w:after="0"/>
      </w:pPr>
      <w:r>
        <w:t>Use the .app file by publishing for Production deployment</w:t>
      </w:r>
    </w:p>
    <w:p w:rsidR="00ED137F" w:rsidRDefault="00ED137F" w:rsidP="00ED137F">
      <w:pPr>
        <w:pStyle w:val="ListParagraph"/>
        <w:spacing w:after="0"/>
        <w:ind w:left="1080"/>
      </w:pPr>
    </w:p>
    <w:p w:rsidR="00ED137F" w:rsidRDefault="00ED137F" w:rsidP="00ED137F">
      <w:pPr>
        <w:pStyle w:val="ListParagraph"/>
        <w:spacing w:after="0"/>
        <w:ind w:left="1080"/>
      </w:pPr>
    </w:p>
    <w:p w:rsidR="00754C5B" w:rsidRDefault="00754C5B"/>
    <w:p w:rsidR="00754C5B" w:rsidRPr="00087AF4" w:rsidRDefault="00000000">
      <w:pPr>
        <w:pStyle w:val="Heading2"/>
        <w:rPr>
          <w:sz w:val="32"/>
          <w:szCs w:val="32"/>
        </w:rPr>
      </w:pPr>
      <w:bookmarkStart w:id="42" w:name="_Toc196320235"/>
      <w:bookmarkStart w:id="43" w:name="_Toc196333524"/>
      <w:r w:rsidRPr="00087AF4">
        <w:rPr>
          <w:sz w:val="32"/>
          <w:szCs w:val="32"/>
        </w:rPr>
        <w:t>Using Workflows</w:t>
      </w:r>
      <w:bookmarkEnd w:id="42"/>
      <w:bookmarkEnd w:id="43"/>
    </w:p>
    <w:p w:rsidR="00754C5B" w:rsidRDefault="00754C5B"/>
    <w:p w:rsidR="00754C5B" w:rsidRDefault="00ED137F">
      <w:r>
        <w:t>After publishing to your environment, you can see below action buttons to use for your process</w:t>
      </w:r>
    </w:p>
    <w:p w:rsidR="00ED137F" w:rsidRDefault="00ED137F" w:rsidP="00ED137F">
      <w:pPr>
        <w:pStyle w:val="ListParagraph"/>
        <w:numPr>
          <w:ilvl w:val="0"/>
          <w:numId w:val="19"/>
        </w:numPr>
      </w:pPr>
      <w:r>
        <w:t>Send Approval Request</w:t>
      </w:r>
    </w:p>
    <w:p w:rsidR="00ED137F" w:rsidRDefault="00ED137F" w:rsidP="00ED137F">
      <w:pPr>
        <w:pStyle w:val="ListParagraph"/>
        <w:numPr>
          <w:ilvl w:val="0"/>
          <w:numId w:val="19"/>
        </w:numPr>
      </w:pPr>
      <w:r>
        <w:t>Cancel Approval Request</w:t>
      </w:r>
    </w:p>
    <w:p w:rsidR="00ED137F" w:rsidRDefault="00ED137F" w:rsidP="00ED137F">
      <w:pPr>
        <w:pStyle w:val="ListParagraph"/>
        <w:numPr>
          <w:ilvl w:val="0"/>
          <w:numId w:val="19"/>
        </w:numPr>
      </w:pPr>
      <w:r>
        <w:t>Reopen</w:t>
      </w:r>
    </w:p>
    <w:p w:rsidR="00ED137F" w:rsidRDefault="00ED137F" w:rsidP="00ED137F">
      <w:pPr>
        <w:pStyle w:val="ListParagraph"/>
        <w:numPr>
          <w:ilvl w:val="1"/>
          <w:numId w:val="19"/>
        </w:numPr>
      </w:pPr>
      <w:r>
        <w:t>Reopen can be used to block modification on your record specially - Masters</w:t>
      </w:r>
    </w:p>
    <w:p w:rsidR="00754C5B" w:rsidRDefault="00000000">
      <w:pPr>
        <w:pStyle w:val="Heading3"/>
      </w:pPr>
      <w:bookmarkStart w:id="44" w:name="_Toc196320239"/>
      <w:bookmarkStart w:id="45" w:name="_Toc196333525"/>
      <w:r>
        <w:t>Approving or Rejecting Requests</w:t>
      </w:r>
      <w:bookmarkEnd w:id="44"/>
      <w:bookmarkEnd w:id="45"/>
    </w:p>
    <w:p w:rsidR="00ED137F" w:rsidRPr="00ED137F" w:rsidRDefault="00ED137F" w:rsidP="00ED137F">
      <w:r>
        <w:t>This is same as base functionality:</w:t>
      </w:r>
    </w:p>
    <w:p w:rsidR="00754C5B" w:rsidRDefault="00000000" w:rsidP="00ED137F">
      <w:pPr>
        <w:pStyle w:val="ListNumber"/>
        <w:numPr>
          <w:ilvl w:val="0"/>
          <w:numId w:val="20"/>
        </w:numPr>
        <w:spacing w:after="0"/>
      </w:pPr>
      <w:r>
        <w:t>Go to **Requests to Approve**</w:t>
      </w:r>
    </w:p>
    <w:p w:rsidR="00754C5B" w:rsidRDefault="00000000" w:rsidP="00ED137F">
      <w:pPr>
        <w:pStyle w:val="ListParagraph"/>
        <w:numPr>
          <w:ilvl w:val="0"/>
          <w:numId w:val="20"/>
        </w:numPr>
        <w:spacing w:after="0"/>
      </w:pPr>
      <w:r>
        <w:t>Select and click **Approve**</w:t>
      </w:r>
      <w:r w:rsidR="00ED137F">
        <w:t xml:space="preserve">, </w:t>
      </w:r>
      <w:r>
        <w:t>**Reject**</w:t>
      </w:r>
      <w:r w:rsidR="00ED137F">
        <w:t xml:space="preserve"> or **Delegate**</w:t>
      </w:r>
    </w:p>
    <w:p w:rsidR="00754C5B" w:rsidRDefault="00754C5B"/>
    <w:p w:rsidR="00087AF4" w:rsidRDefault="00087AF4">
      <w:pPr>
        <w:pStyle w:val="Heading2"/>
        <w:rPr>
          <w:sz w:val="32"/>
          <w:szCs w:val="32"/>
        </w:rPr>
      </w:pPr>
      <w:bookmarkStart w:id="46" w:name="_Toc196320240"/>
      <w:bookmarkStart w:id="47" w:name="_Toc196333526"/>
    </w:p>
    <w:p w:rsidR="00754C5B" w:rsidRPr="00087AF4" w:rsidRDefault="00000000">
      <w:pPr>
        <w:pStyle w:val="Heading2"/>
        <w:rPr>
          <w:sz w:val="32"/>
          <w:szCs w:val="32"/>
        </w:rPr>
      </w:pPr>
      <w:r w:rsidRPr="00087AF4">
        <w:rPr>
          <w:sz w:val="32"/>
          <w:szCs w:val="32"/>
        </w:rPr>
        <w:t>Advanced Features</w:t>
      </w:r>
      <w:bookmarkEnd w:id="46"/>
      <w:bookmarkEnd w:id="47"/>
    </w:p>
    <w:p w:rsidR="00ED137F" w:rsidRDefault="00ED137F"/>
    <w:p w:rsidR="00754C5B" w:rsidRDefault="00000000">
      <w:pPr>
        <w:pStyle w:val="Heading3"/>
      </w:pPr>
      <w:bookmarkStart w:id="48" w:name="_Toc196320242"/>
      <w:bookmarkStart w:id="49" w:name="_Toc196333527"/>
      <w:r>
        <w:t>Adapting to Business Changes</w:t>
      </w:r>
      <w:bookmarkEnd w:id="48"/>
      <w:bookmarkEnd w:id="49"/>
    </w:p>
    <w:p w:rsidR="00754C5B" w:rsidRDefault="00000000" w:rsidP="00C66B2B">
      <w:pPr>
        <w:pStyle w:val="ListNumber"/>
        <w:numPr>
          <w:ilvl w:val="0"/>
          <w:numId w:val="22"/>
        </w:numPr>
        <w:spacing w:after="0"/>
      </w:pPr>
      <w:r>
        <w:t>Update configuration</w:t>
      </w:r>
    </w:p>
    <w:p w:rsidR="00754C5B" w:rsidRDefault="00000000" w:rsidP="00C66B2B">
      <w:pPr>
        <w:pStyle w:val="ListParagraph"/>
        <w:numPr>
          <w:ilvl w:val="0"/>
          <w:numId w:val="22"/>
        </w:numPr>
        <w:spacing w:after="0"/>
      </w:pPr>
      <w:r>
        <w:t>Delete old workflow and recreate</w:t>
      </w:r>
    </w:p>
    <w:p w:rsidR="00754C5B" w:rsidRDefault="00754C5B"/>
    <w:p w:rsidR="00754C5B" w:rsidRDefault="00000000">
      <w:pPr>
        <w:pStyle w:val="Heading3"/>
      </w:pPr>
      <w:bookmarkStart w:id="50" w:name="_Toc196320243"/>
      <w:bookmarkStart w:id="51" w:name="_Toc196333528"/>
      <w:r>
        <w:t>Multi-Company Support</w:t>
      </w:r>
      <w:bookmarkEnd w:id="50"/>
      <w:bookmarkEnd w:id="51"/>
    </w:p>
    <w:p w:rsidR="00754C5B" w:rsidRDefault="00000000">
      <w:r>
        <w:t>Each company can have separate configurations</w:t>
      </w:r>
    </w:p>
    <w:p w:rsidR="00754C5B" w:rsidRDefault="00754C5B"/>
    <w:p w:rsidR="00087AF4" w:rsidRDefault="00087AF4"/>
    <w:p w:rsidR="00087AF4" w:rsidRDefault="00087AF4"/>
    <w:p w:rsidR="00087AF4" w:rsidRDefault="00087AF4"/>
    <w:p w:rsidR="00087AF4" w:rsidRDefault="00087AF4"/>
    <w:p w:rsidR="00087AF4" w:rsidRDefault="00087AF4"/>
    <w:p w:rsidR="00087AF4" w:rsidRDefault="00087AF4"/>
    <w:p w:rsidR="00754C5B" w:rsidRPr="00087AF4" w:rsidRDefault="00000000" w:rsidP="00C66B2B">
      <w:pPr>
        <w:pStyle w:val="Heading2"/>
        <w:rPr>
          <w:sz w:val="32"/>
          <w:szCs w:val="32"/>
        </w:rPr>
      </w:pPr>
      <w:bookmarkStart w:id="52" w:name="_Toc196320244"/>
      <w:bookmarkStart w:id="53" w:name="_Toc196333529"/>
      <w:r w:rsidRPr="00087AF4">
        <w:rPr>
          <w:sz w:val="32"/>
          <w:szCs w:val="32"/>
        </w:rPr>
        <w:lastRenderedPageBreak/>
        <w:t>Troubleshooting</w:t>
      </w:r>
      <w:bookmarkEnd w:id="52"/>
      <w:bookmarkEnd w:id="53"/>
    </w:p>
    <w:p w:rsidR="00754C5B" w:rsidRDefault="00000000">
      <w:pPr>
        <w:pStyle w:val="Heading3"/>
      </w:pPr>
      <w:bookmarkStart w:id="54" w:name="_Toc196320245"/>
      <w:bookmarkStart w:id="55" w:name="_Toc196333530"/>
      <w:r>
        <w:t>Common Issues</w:t>
      </w:r>
      <w:bookmarkEnd w:id="54"/>
      <w:bookmarkEnd w:id="55"/>
    </w:p>
    <w:p w:rsidR="00754C5B" w:rsidRDefault="00754C5B"/>
    <w:p w:rsidR="00754C5B" w:rsidRDefault="00000000">
      <w:r>
        <w:t>**Workflow Not Created**: Check Table ID and fields</w:t>
      </w:r>
    </w:p>
    <w:p w:rsidR="00754C5B" w:rsidRDefault="00000000">
      <w:r>
        <w:t>**Send for Approval Not Available**: Ensure page is linked</w:t>
      </w:r>
    </w:p>
    <w:p w:rsidR="00754C5B" w:rsidRDefault="00000000">
      <w:r>
        <w:t>**Status Not Updating**: Verify correct Status Field No.</w:t>
      </w:r>
    </w:p>
    <w:p w:rsidR="00754C5B" w:rsidRDefault="00000000">
      <w:r>
        <w:t>**Delete Error**: Cancel pending requests before deleting</w:t>
      </w:r>
    </w:p>
    <w:p w:rsidR="00754C5B" w:rsidRDefault="00754C5B"/>
    <w:p w:rsidR="00C66B2B" w:rsidRDefault="00C66B2B"/>
    <w:p w:rsidR="00754C5B" w:rsidRDefault="00000000">
      <w:pPr>
        <w:pStyle w:val="Heading3"/>
      </w:pPr>
      <w:bookmarkStart w:id="56" w:name="_Toc196320246"/>
      <w:bookmarkStart w:id="57" w:name="_Toc196333531"/>
      <w:r>
        <w:t>Getting Support</w:t>
      </w:r>
      <w:bookmarkEnd w:id="56"/>
      <w:bookmarkEnd w:id="57"/>
    </w:p>
    <w:p w:rsidR="00754C5B" w:rsidRDefault="00000000">
      <w:pPr>
        <w:pStyle w:val="ListBullet"/>
      </w:pPr>
      <w:r>
        <w:t>Review this documentation</w:t>
      </w:r>
    </w:p>
    <w:p w:rsidR="00754C5B" w:rsidRDefault="00000000">
      <w:pPr>
        <w:pStyle w:val="ListBullet"/>
      </w:pPr>
      <w:r>
        <w:t>Contact your Business Central partner</w:t>
      </w:r>
    </w:p>
    <w:p w:rsidR="00754C5B" w:rsidRDefault="00754C5B"/>
    <w:p w:rsidR="00C66B2B" w:rsidRDefault="00000000" w:rsidP="00C66B2B">
      <w:pPr>
        <w:pStyle w:val="Heading2"/>
      </w:pPr>
      <w:bookmarkStart w:id="58" w:name="_Toc196320247"/>
      <w:bookmarkStart w:id="59" w:name="_Toc196333532"/>
      <w:r>
        <w:t>Appendix</w:t>
      </w:r>
      <w:bookmarkStart w:id="60" w:name="_Toc196320250"/>
      <w:bookmarkEnd w:id="58"/>
      <w:bookmarkEnd w:id="59"/>
    </w:p>
    <w:p w:rsidR="00754C5B" w:rsidRDefault="00000000">
      <w:pPr>
        <w:pStyle w:val="Heading3"/>
      </w:pPr>
      <w:bookmarkStart w:id="61" w:name="_Toc196333533"/>
      <w:r>
        <w:t>Integration</w:t>
      </w:r>
      <w:bookmarkEnd w:id="60"/>
      <w:bookmarkEnd w:id="61"/>
    </w:p>
    <w:p w:rsidR="00754C5B" w:rsidRDefault="00000000">
      <w:r>
        <w:t>Uses standard Business Central approval logic</w:t>
      </w:r>
    </w:p>
    <w:p w:rsidR="00754C5B" w:rsidRDefault="00754C5B"/>
    <w:sectPr w:rsidR="00754C5B" w:rsidSect="00EA19A6">
      <w:type w:val="continuous"/>
      <w:pgSz w:w="12240" w:h="15840"/>
      <w:pgMar w:top="1440" w:right="1440" w:bottom="1440" w:left="1440" w:header="62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34FED" w:rsidRDefault="00834FED" w:rsidP="00F437F7">
      <w:pPr>
        <w:spacing w:after="0" w:line="240" w:lineRule="auto"/>
      </w:pPr>
      <w:r>
        <w:separator/>
      </w:r>
    </w:p>
  </w:endnote>
  <w:endnote w:type="continuationSeparator" w:id="0">
    <w:p w:rsidR="00834FED" w:rsidRDefault="00834FED" w:rsidP="00F43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1539385"/>
      <w:docPartObj>
        <w:docPartGallery w:val="Page Numbers (Bottom of Page)"/>
        <w:docPartUnique/>
      </w:docPartObj>
    </w:sdtPr>
    <w:sdtContent>
      <w:p w:rsidR="00201C0D" w:rsidRDefault="00201C0D" w:rsidP="009340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75722022"/>
      <w:docPartObj>
        <w:docPartGallery w:val="Page Numbers (Bottom of Page)"/>
        <w:docPartUnique/>
      </w:docPartObj>
    </w:sdtPr>
    <w:sdtContent>
      <w:p w:rsidR="00201C0D" w:rsidRDefault="00201C0D" w:rsidP="0093400F">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01C0D" w:rsidRDefault="00201C0D" w:rsidP="00201C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61EDD" w:rsidRDefault="00461EDD" w:rsidP="00EA19A6">
    <w:pPr>
      <w:pStyle w:val="Footer"/>
      <w:framePr w:w="451" w:wrap="none" w:vAnchor="text" w:hAnchor="page" w:x="10996" w:y="1"/>
      <w:rPr>
        <w:rStyle w:val="PageNumber"/>
      </w:rPr>
    </w:pPr>
  </w:p>
  <w:p w:rsidR="00201C0D" w:rsidRDefault="00EA19A6" w:rsidP="00EA19A6">
    <w:pPr>
      <w:pStyle w:val="Footer"/>
      <w:ind w:right="360"/>
      <w:jc w:val="cen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59898981"/>
      <w:docPartObj>
        <w:docPartGallery w:val="Page Numbers (Bottom of Page)"/>
        <w:docPartUnique/>
      </w:docPartObj>
    </w:sdtPr>
    <w:sdtContent>
      <w:p w:rsidR="00EA19A6" w:rsidRDefault="00EA19A6" w:rsidP="00EA19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201C0D" w:rsidRDefault="00EA19A6" w:rsidP="0093400F">
    <w:pPr>
      <w:pStyle w:val="Footer"/>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34FED" w:rsidRDefault="00834FED" w:rsidP="00F437F7">
      <w:pPr>
        <w:spacing w:after="0" w:line="240" w:lineRule="auto"/>
      </w:pPr>
      <w:r>
        <w:separator/>
      </w:r>
    </w:p>
  </w:footnote>
  <w:footnote w:type="continuationSeparator" w:id="0">
    <w:p w:rsidR="00834FED" w:rsidRDefault="00834FED" w:rsidP="00F43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96226094"/>
      <w:docPartObj>
        <w:docPartGallery w:val="Page Numbers (Top of Page)"/>
        <w:docPartUnique/>
      </w:docPartObj>
    </w:sdtPr>
    <w:sdtContent>
      <w:p w:rsidR="00201C0D" w:rsidRDefault="00201C0D" w:rsidP="0068075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3400F">
          <w:rPr>
            <w:rStyle w:val="PageNumber"/>
            <w:noProof/>
          </w:rPr>
          <w:t>3</w:t>
        </w:r>
        <w:r>
          <w:rPr>
            <w:rStyle w:val="PageNumber"/>
          </w:rPr>
          <w:fldChar w:fldCharType="end"/>
        </w:r>
      </w:p>
    </w:sdtContent>
  </w:sdt>
  <w:p w:rsidR="00640CD6" w:rsidRDefault="00640CD6" w:rsidP="00201C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37F7" w:rsidRPr="00173CAC" w:rsidRDefault="00F437F7" w:rsidP="00201C0D">
    <w:pPr>
      <w:pStyle w:val="Header"/>
      <w:tabs>
        <w:tab w:val="clear" w:pos="4680"/>
        <w:tab w:val="clear" w:pos="9360"/>
        <w:tab w:val="left" w:pos="1240"/>
      </w:tabs>
      <w:ind w:right="360"/>
      <w:rPr>
        <w:rFonts w:ascii="Calibri" w:hAnsi="Calibri" w:cs="Calibri"/>
        <w:b/>
        <w:bCs/>
        <w:color w:val="0F243E" w:themeColor="text2" w:themeShade="80"/>
        <w:sz w:val="40"/>
        <w:szCs w:val="40"/>
        <w:u w:val="single"/>
      </w:rPr>
    </w:pPr>
    <w:r w:rsidRPr="00173CAC">
      <w:rPr>
        <w:rFonts w:ascii="Calibri" w:hAnsi="Calibri" w:cs="Calibri"/>
        <w:noProof/>
        <w:color w:val="0F243E" w:themeColor="text2" w:themeShade="80"/>
      </w:rPr>
      <w:drawing>
        <wp:anchor distT="0" distB="0" distL="114300" distR="114300" simplePos="0" relativeHeight="251659264" behindDoc="0" locked="0" layoutInCell="1" allowOverlap="1" wp14:anchorId="4398195F" wp14:editId="3D122A74">
          <wp:simplePos x="0" y="0"/>
          <wp:positionH relativeFrom="column">
            <wp:posOffset>5676265</wp:posOffset>
          </wp:positionH>
          <wp:positionV relativeFrom="paragraph">
            <wp:posOffset>-355600</wp:posOffset>
          </wp:positionV>
          <wp:extent cx="1168952" cy="736600"/>
          <wp:effectExtent l="0" t="0" r="0" b="0"/>
          <wp:wrapNone/>
          <wp:docPr id="168095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4942" name="Picture 195074942"/>
                  <pic:cNvPicPr/>
                </pic:nvPicPr>
                <pic:blipFill rotWithShape="1">
                  <a:blip r:embed="rId1"/>
                  <a:srcRect t="13431" r="-8954" b="17910"/>
                  <a:stretch/>
                </pic:blipFill>
                <pic:spPr bwMode="auto">
                  <a:xfrm>
                    <a:off x="0" y="0"/>
                    <a:ext cx="1168952" cy="73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3CAC">
      <w:rPr>
        <w:rFonts w:ascii="Calibri" w:hAnsi="Calibri" w:cs="Calibri"/>
        <w:b/>
        <w:bCs/>
        <w:color w:val="0F243E" w:themeColor="text2" w:themeShade="80"/>
        <w:sz w:val="40"/>
        <w:szCs w:val="40"/>
        <w:u w:val="single"/>
      </w:rPr>
      <w:t>iEnigma</w:t>
    </w:r>
    <w:r w:rsidRPr="00173CAC">
      <w:rPr>
        <w:rFonts w:ascii="Calibri" w:hAnsi="Calibri" w:cs="Calibri"/>
        <w:b/>
        <w:bCs/>
        <w:color w:val="0F243E" w:themeColor="text2" w:themeShade="80"/>
        <w:sz w:val="40"/>
        <w:szCs w:val="40"/>
      </w:rPr>
      <w:t xml:space="preserve"> </w:t>
    </w:r>
    <w:r w:rsidRPr="00173CAC">
      <w:rPr>
        <w:rFonts w:ascii="Calibri" w:hAnsi="Calibri" w:cs="Calibri"/>
        <w:b/>
        <w:bCs/>
        <w:color w:val="0F243E" w:themeColor="text2" w:themeShade="80"/>
        <w:sz w:val="40"/>
        <w:szCs w:val="40"/>
        <w:u w:val="single"/>
      </w:rPr>
      <w:t>Technologies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40CD6" w:rsidRDefault="00640C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08090001"/>
    <w:lvl w:ilvl="0">
      <w:start w:val="1"/>
      <w:numFmt w:val="bullet"/>
      <w:lvlText w:val=""/>
      <w:lvlJc w:val="left"/>
      <w:pPr>
        <w:ind w:left="360" w:hanging="360"/>
      </w:pPr>
      <w:rPr>
        <w:rFonts w:ascii="Symbol" w:hAnsi="Symbol" w:hint="default"/>
      </w:r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3414E92"/>
    <w:multiLevelType w:val="hybridMultilevel"/>
    <w:tmpl w:val="E5F8F0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2A4C67"/>
    <w:multiLevelType w:val="hybridMultilevel"/>
    <w:tmpl w:val="A8D8D8B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7750F0"/>
    <w:multiLevelType w:val="hybridMultilevel"/>
    <w:tmpl w:val="C17AEA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9349E5"/>
    <w:multiLevelType w:val="hybridMultilevel"/>
    <w:tmpl w:val="3022CE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526F86"/>
    <w:multiLevelType w:val="hybridMultilevel"/>
    <w:tmpl w:val="C0E4905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39984D3B"/>
    <w:multiLevelType w:val="hybridMultilevel"/>
    <w:tmpl w:val="30325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845D30"/>
    <w:multiLevelType w:val="hybridMultilevel"/>
    <w:tmpl w:val="60841B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D846F8"/>
    <w:multiLevelType w:val="hybridMultilevel"/>
    <w:tmpl w:val="B3C4F3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AD52002"/>
    <w:multiLevelType w:val="hybridMultilevel"/>
    <w:tmpl w:val="376EF0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F96117"/>
    <w:multiLevelType w:val="hybridMultilevel"/>
    <w:tmpl w:val="DE5E6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8D46E9"/>
    <w:multiLevelType w:val="hybridMultilevel"/>
    <w:tmpl w:val="1666C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AB4BA6"/>
    <w:multiLevelType w:val="hybridMultilevel"/>
    <w:tmpl w:val="40347E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CD51AF"/>
    <w:multiLevelType w:val="hybridMultilevel"/>
    <w:tmpl w:val="D1D0A2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6063CD"/>
    <w:multiLevelType w:val="hybridMultilevel"/>
    <w:tmpl w:val="E44A71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051572">
    <w:abstractNumId w:val="8"/>
  </w:num>
  <w:num w:numId="2" w16cid:durableId="328482338">
    <w:abstractNumId w:val="6"/>
  </w:num>
  <w:num w:numId="3" w16cid:durableId="273482149">
    <w:abstractNumId w:val="5"/>
  </w:num>
  <w:num w:numId="4" w16cid:durableId="1001201584">
    <w:abstractNumId w:val="4"/>
  </w:num>
  <w:num w:numId="5" w16cid:durableId="97986853">
    <w:abstractNumId w:val="7"/>
  </w:num>
  <w:num w:numId="6" w16cid:durableId="1602685780">
    <w:abstractNumId w:val="3"/>
  </w:num>
  <w:num w:numId="7" w16cid:durableId="344475501">
    <w:abstractNumId w:val="2"/>
  </w:num>
  <w:num w:numId="8" w16cid:durableId="636180920">
    <w:abstractNumId w:val="1"/>
  </w:num>
  <w:num w:numId="9" w16cid:durableId="48384657">
    <w:abstractNumId w:val="0"/>
  </w:num>
  <w:num w:numId="10" w16cid:durableId="118424459">
    <w:abstractNumId w:val="12"/>
  </w:num>
  <w:num w:numId="11" w16cid:durableId="1791047554">
    <w:abstractNumId w:val="11"/>
  </w:num>
  <w:num w:numId="12" w16cid:durableId="1950234400">
    <w:abstractNumId w:val="21"/>
  </w:num>
  <w:num w:numId="13" w16cid:durableId="191844984">
    <w:abstractNumId w:val="22"/>
  </w:num>
  <w:num w:numId="14" w16cid:durableId="1702585032">
    <w:abstractNumId w:val="18"/>
  </w:num>
  <w:num w:numId="15" w16cid:durableId="1623344064">
    <w:abstractNumId w:val="10"/>
  </w:num>
  <w:num w:numId="16" w16cid:durableId="660887286">
    <w:abstractNumId w:val="13"/>
  </w:num>
  <w:num w:numId="17" w16cid:durableId="1987781041">
    <w:abstractNumId w:val="16"/>
  </w:num>
  <w:num w:numId="18" w16cid:durableId="512568903">
    <w:abstractNumId w:val="20"/>
  </w:num>
  <w:num w:numId="19" w16cid:durableId="1189415764">
    <w:abstractNumId w:val="17"/>
  </w:num>
  <w:num w:numId="20" w16cid:durableId="949313431">
    <w:abstractNumId w:val="19"/>
  </w:num>
  <w:num w:numId="21" w16cid:durableId="1216428758">
    <w:abstractNumId w:val="9"/>
  </w:num>
  <w:num w:numId="22" w16cid:durableId="1264916802">
    <w:abstractNumId w:val="14"/>
  </w:num>
  <w:num w:numId="23" w16cid:durableId="13226621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87AF4"/>
    <w:rsid w:val="0015074B"/>
    <w:rsid w:val="00173CAC"/>
    <w:rsid w:val="00201C0D"/>
    <w:rsid w:val="0029639D"/>
    <w:rsid w:val="00326F90"/>
    <w:rsid w:val="00402D52"/>
    <w:rsid w:val="00461EDD"/>
    <w:rsid w:val="004716D1"/>
    <w:rsid w:val="004E27CC"/>
    <w:rsid w:val="00640CD6"/>
    <w:rsid w:val="0075451D"/>
    <w:rsid w:val="00754C5B"/>
    <w:rsid w:val="00834FED"/>
    <w:rsid w:val="00871460"/>
    <w:rsid w:val="0093400F"/>
    <w:rsid w:val="00A279EB"/>
    <w:rsid w:val="00AA1D8D"/>
    <w:rsid w:val="00B47730"/>
    <w:rsid w:val="00BB003C"/>
    <w:rsid w:val="00C66B2B"/>
    <w:rsid w:val="00CB0664"/>
    <w:rsid w:val="00DD6465"/>
    <w:rsid w:val="00EA19A6"/>
    <w:rsid w:val="00ED137F"/>
    <w:rsid w:val="00F437F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3B1979"/>
  <w14:defaultImageDpi w14:val="300"/>
  <w15:docId w15:val="{E10D3B5A-AACE-C247-8650-42C28A983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u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u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u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u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u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u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u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u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u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u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u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u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u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F437F7"/>
    <w:pPr>
      <w:spacing w:before="120" w:after="0"/>
    </w:pPr>
    <w:rPr>
      <w:b/>
      <w:bCs/>
      <w:i/>
      <w:iCs/>
      <w:sz w:val="24"/>
      <w:szCs w:val="24"/>
    </w:rPr>
  </w:style>
  <w:style w:type="paragraph" w:styleId="TOC2">
    <w:name w:val="toc 2"/>
    <w:basedOn w:val="Normal"/>
    <w:next w:val="Normal"/>
    <w:autoRedefine/>
    <w:uiPriority w:val="39"/>
    <w:unhideWhenUsed/>
    <w:rsid w:val="00F437F7"/>
    <w:pPr>
      <w:spacing w:before="120" w:after="0"/>
      <w:ind w:left="220"/>
    </w:pPr>
    <w:rPr>
      <w:b/>
      <w:bCs/>
    </w:rPr>
  </w:style>
  <w:style w:type="paragraph" w:styleId="TOC3">
    <w:name w:val="toc 3"/>
    <w:basedOn w:val="Normal"/>
    <w:next w:val="Normal"/>
    <w:autoRedefine/>
    <w:uiPriority w:val="39"/>
    <w:unhideWhenUsed/>
    <w:rsid w:val="00F437F7"/>
    <w:pPr>
      <w:spacing w:after="0"/>
      <w:ind w:left="440"/>
    </w:pPr>
    <w:rPr>
      <w:sz w:val="20"/>
      <w:szCs w:val="20"/>
    </w:rPr>
  </w:style>
  <w:style w:type="character" w:styleId="Hyperlink">
    <w:name w:val="Hyperlink"/>
    <w:basedOn w:val="DefaultParagraphFont"/>
    <w:uiPriority w:val="99"/>
    <w:unhideWhenUsed/>
    <w:rsid w:val="00F437F7"/>
    <w:rPr>
      <w:color w:val="0000FF" w:themeColor="hyperlink"/>
      <w:u w:val="single"/>
    </w:rPr>
  </w:style>
  <w:style w:type="paragraph" w:styleId="TOC4">
    <w:name w:val="toc 4"/>
    <w:basedOn w:val="Normal"/>
    <w:next w:val="Normal"/>
    <w:autoRedefine/>
    <w:uiPriority w:val="39"/>
    <w:semiHidden/>
    <w:unhideWhenUsed/>
    <w:rsid w:val="00F437F7"/>
    <w:pPr>
      <w:spacing w:after="0"/>
      <w:ind w:left="660"/>
    </w:pPr>
    <w:rPr>
      <w:sz w:val="20"/>
      <w:szCs w:val="20"/>
    </w:rPr>
  </w:style>
  <w:style w:type="paragraph" w:styleId="TOC5">
    <w:name w:val="toc 5"/>
    <w:basedOn w:val="Normal"/>
    <w:next w:val="Normal"/>
    <w:autoRedefine/>
    <w:uiPriority w:val="39"/>
    <w:semiHidden/>
    <w:unhideWhenUsed/>
    <w:rsid w:val="00F437F7"/>
    <w:pPr>
      <w:spacing w:after="0"/>
      <w:ind w:left="880"/>
    </w:pPr>
    <w:rPr>
      <w:sz w:val="20"/>
      <w:szCs w:val="20"/>
    </w:rPr>
  </w:style>
  <w:style w:type="paragraph" w:styleId="TOC6">
    <w:name w:val="toc 6"/>
    <w:basedOn w:val="Normal"/>
    <w:next w:val="Normal"/>
    <w:autoRedefine/>
    <w:uiPriority w:val="39"/>
    <w:semiHidden/>
    <w:unhideWhenUsed/>
    <w:rsid w:val="00F437F7"/>
    <w:pPr>
      <w:spacing w:after="0"/>
      <w:ind w:left="1100"/>
    </w:pPr>
    <w:rPr>
      <w:sz w:val="20"/>
      <w:szCs w:val="20"/>
    </w:rPr>
  </w:style>
  <w:style w:type="paragraph" w:styleId="TOC7">
    <w:name w:val="toc 7"/>
    <w:basedOn w:val="Normal"/>
    <w:next w:val="Normal"/>
    <w:autoRedefine/>
    <w:uiPriority w:val="39"/>
    <w:semiHidden/>
    <w:unhideWhenUsed/>
    <w:rsid w:val="00F437F7"/>
    <w:pPr>
      <w:spacing w:after="0"/>
      <w:ind w:left="1320"/>
    </w:pPr>
    <w:rPr>
      <w:sz w:val="20"/>
      <w:szCs w:val="20"/>
    </w:rPr>
  </w:style>
  <w:style w:type="paragraph" w:styleId="TOC8">
    <w:name w:val="toc 8"/>
    <w:basedOn w:val="Normal"/>
    <w:next w:val="Normal"/>
    <w:autoRedefine/>
    <w:uiPriority w:val="39"/>
    <w:semiHidden/>
    <w:unhideWhenUsed/>
    <w:rsid w:val="00F437F7"/>
    <w:pPr>
      <w:spacing w:after="0"/>
      <w:ind w:left="1540"/>
    </w:pPr>
    <w:rPr>
      <w:sz w:val="20"/>
      <w:szCs w:val="20"/>
    </w:rPr>
  </w:style>
  <w:style w:type="paragraph" w:styleId="TOC9">
    <w:name w:val="toc 9"/>
    <w:basedOn w:val="Normal"/>
    <w:next w:val="Normal"/>
    <w:autoRedefine/>
    <w:uiPriority w:val="39"/>
    <w:semiHidden/>
    <w:unhideWhenUsed/>
    <w:rsid w:val="00F437F7"/>
    <w:pPr>
      <w:spacing w:after="0"/>
      <w:ind w:left="1760"/>
    </w:pPr>
    <w:rPr>
      <w:sz w:val="20"/>
      <w:szCs w:val="20"/>
    </w:rPr>
  </w:style>
  <w:style w:type="character" w:styleId="PageNumber">
    <w:name w:val="page number"/>
    <w:basedOn w:val="DefaultParagraphFont"/>
    <w:uiPriority w:val="99"/>
    <w:semiHidden/>
    <w:unhideWhenUsed/>
    <w:rsid w:val="00201C0D"/>
  </w:style>
  <w:style w:type="character" w:styleId="UnresolvedMention">
    <w:name w:val="Unresolved Mention"/>
    <w:basedOn w:val="DefaultParagraphFont"/>
    <w:uiPriority w:val="99"/>
    <w:semiHidden/>
    <w:unhideWhenUsed/>
    <w:rsid w:val="00461E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228577">
      <w:bodyDiv w:val="1"/>
      <w:marLeft w:val="0"/>
      <w:marRight w:val="0"/>
      <w:marTop w:val="0"/>
      <w:marBottom w:val="0"/>
      <w:divBdr>
        <w:top w:val="none" w:sz="0" w:space="0" w:color="auto"/>
        <w:left w:val="none" w:sz="0" w:space="0" w:color="auto"/>
        <w:bottom w:val="none" w:sz="0" w:space="0" w:color="auto"/>
        <w:right w:val="none" w:sz="0" w:space="0" w:color="auto"/>
      </w:divBdr>
      <w:divsChild>
        <w:div w:id="706687260">
          <w:marLeft w:val="0"/>
          <w:marRight w:val="0"/>
          <w:marTop w:val="0"/>
          <w:marBottom w:val="0"/>
          <w:divBdr>
            <w:top w:val="none" w:sz="0" w:space="0" w:color="auto"/>
            <w:left w:val="none" w:sz="0" w:space="0" w:color="auto"/>
            <w:bottom w:val="none" w:sz="0" w:space="0" w:color="auto"/>
            <w:right w:val="none" w:sz="0" w:space="0" w:color="auto"/>
          </w:divBdr>
          <w:divsChild>
            <w:div w:id="16479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Pages>
  <Words>952</Words>
  <Characters>5980</Characters>
  <Application>Microsoft Office Word</Application>
  <DocSecurity>0</DocSecurity>
  <Lines>239</Lines>
  <Paragraphs>192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Yogender Singh Rana</cp:lastModifiedBy>
  <cp:revision>12</cp:revision>
  <dcterms:created xsi:type="dcterms:W3CDTF">2013-12-23T23:15:00Z</dcterms:created>
  <dcterms:modified xsi:type="dcterms:W3CDTF">2025-04-23T16:12:00Z</dcterms:modified>
  <cp:category/>
</cp:coreProperties>
</file>